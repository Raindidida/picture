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虎途养车广告微电影：《二娃，你回来真好》2分10秒快剪版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4"/>
        </w:rPr>
        <w:t>Word 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类型：黑色幽默 / 意识替换 / 快剪蒙太奇 / 亲情反转 / 悬念收尾</w:t>
            </w:r>
          </w:p>
        </w:tc>
      </w:tr>
      <w:tr>
        <w:tc>
          <w:tcPr>
            <w:tcW w:type="dxa" w:w="9936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品牌：虎途养车</w:t>
            </w:r>
          </w:p>
        </w:tc>
      </w:tr>
      <w:tr>
        <w:tc>
          <w:tcPr>
            <w:tcW w:type="dxa" w:w="9936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男主：陈屿，36岁，滴滴司机，孩子爸爸</w:t>
            </w:r>
          </w:p>
        </w:tc>
      </w:tr>
      <w:tr>
        <w:tc>
          <w:tcPr>
            <w:tcW w:type="dxa" w:w="9936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男主车辆：比亚迪新能源滴滴车</w:t>
            </w:r>
          </w:p>
        </w:tc>
      </w:tr>
      <w:tr>
        <w:tc>
          <w:tcPr>
            <w:tcW w:type="dxa" w:w="9936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时长：约2分10秒</w:t>
            </w:r>
          </w:p>
        </w:tc>
      </w:tr>
    </w:tbl>
    <w:p/>
    <w:p>
      <w:r>
        <w:br w:type="page"/>
      </w:r>
    </w:p>
    <w:p>
      <w:r>
        <w:rPr>
          <w:rFonts w:ascii="Microsoft YaHei" w:hAnsi="Microsoft YaHei" w:eastAsia="Microsoft YaHei"/>
          <w:sz w:val="21"/>
        </w:rPr>
        <w:t>类型：黑色幽默 / 意识替换 / 快剪蒙太奇 / 亲情反转 / 悬念收尾</w:t>
      </w:r>
    </w:p>
    <w:p>
      <w:r>
        <w:rPr>
          <w:rFonts w:ascii="Microsoft YaHei" w:hAnsi="Microsoft YaHei" w:eastAsia="Microsoft YaHei"/>
          <w:sz w:val="21"/>
        </w:rPr>
        <w:t>品牌：虎途养车</w:t>
      </w:r>
    </w:p>
    <w:p>
      <w:r>
        <w:rPr>
          <w:rFonts w:ascii="Microsoft YaHei" w:hAnsi="Microsoft YaHei" w:eastAsia="Microsoft YaHei"/>
          <w:sz w:val="21"/>
        </w:rPr>
        <w:t>男主：陈屿，36岁，滴滴司机，孩子爸爸</w:t>
      </w:r>
    </w:p>
    <w:p>
      <w:r>
        <w:rPr>
          <w:rFonts w:ascii="Microsoft YaHei" w:hAnsi="Microsoft YaHei" w:eastAsia="Microsoft YaHei"/>
          <w:sz w:val="21"/>
        </w:rPr>
        <w:t>男主车辆：比亚迪新能源滴滴车</w:t>
      </w:r>
    </w:p>
    <w:p>
      <w:r>
        <w:rPr>
          <w:rFonts w:ascii="Microsoft YaHei" w:hAnsi="Microsoft YaHei" w:eastAsia="Microsoft YaHei"/>
          <w:sz w:val="21"/>
        </w:rPr>
        <w:t>时长：约2分10秒</w:t>
      </w:r>
    </w:p>
    <w:p>
      <w:pPr>
        <w:pStyle w:val="Heading1"/>
      </w:pPr>
      <w:r>
        <w:t>节奏目标</w:t>
      </w:r>
    </w:p>
    <w:p>
      <w:r>
        <w:rPr>
          <w:rFonts w:ascii="Microsoft YaHei" w:hAnsi="Microsoft YaHei" w:eastAsia="Microsoft YaHei"/>
          <w:sz w:val="21"/>
        </w:rPr>
        <w:t>整体比3分钟版更快。前半段保留“停车场-敞篷男-女老板-狗-父亲”的完整逻辑，结尾从父亲家开始改成快剪：陈屿在狗身体里被父亲一句话击中，眼神坚定想回到自己的身体，随后连续“叮叮叮”换到飞鸟、火车司机、苍蝇、黑帮小弟、送水工，最后在虎途养车门店看见自己的本体。</w:t>
      </w:r>
    </w:p>
    <w:p>
      <w:pPr>
        <w:pStyle w:val="Heading1"/>
      </w:pPr>
      <w:r>
        <w:t>旁白声线</w:t>
      </w:r>
    </w:p>
    <w:p>
      <w:r>
        <w:rPr>
          <w:rFonts w:ascii="Microsoft YaHei" w:hAnsi="Microsoft YaHei" w:eastAsia="Microsoft YaHei"/>
          <w:sz w:val="21"/>
        </w:rPr>
        <w:t>45岁以上男声，低沉、干、慢半拍。</w:t>
      </w:r>
    </w:p>
    <w:p>
      <w:r>
        <w:rPr>
          <w:rFonts w:ascii="Microsoft YaHei" w:hAnsi="Microsoft YaHei" w:eastAsia="Microsoft YaHei"/>
          <w:sz w:val="21"/>
        </w:rPr>
        <w:t>句子短，调侃狠，但父亲段要突然安静下来。</w:t>
      </w:r>
    </w:p>
    <w:p>
      <w:pPr>
        <w:pStyle w:val="Heading1"/>
      </w:pPr>
      <w:r>
        <w:t>完整剧本</w:t>
      </w:r>
    </w:p>
    <w:p>
      <w:pPr>
        <w:pStyle w:val="Heading2"/>
      </w:pPr>
      <w:r>
        <w:t>00:00-00:18 停车场：被生活塞满</w:t>
      </w:r>
    </w:p>
    <w:p>
      <w:r>
        <w:rPr>
          <w:rFonts w:ascii="Microsoft YaHei" w:hAnsi="Microsoft YaHei" w:eastAsia="Microsoft YaHei"/>
          <w:sz w:val="21"/>
        </w:rPr>
        <w:t>夜晚地下停车场。陈屿开着比亚迪新能源滴滴车回来，车机停在上一单结束页。</w:t>
      </w:r>
    </w:p>
    <w:p>
      <w:r>
        <w:rPr>
          <w:rFonts w:ascii="Microsoft YaHei" w:hAnsi="Microsoft YaHei" w:eastAsia="Microsoft YaHei"/>
          <w:sz w:val="21"/>
        </w:rPr>
        <w:t>后备箱打开：儿童用品、湿巾、滑板车、绘本、充电线、车载吸尘器、乱塞的车品。篮球塞不进去，弹出来。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?陈屿的车，白天拉陌生人，晚上拉一家人。车没喊累，他先嫌自己普通。?</w:t>
      </w:r>
    </w:p>
    <w:p>
      <w:r>
        <w:rPr>
          <w:rFonts w:ascii="Microsoft YaHei" w:hAnsi="Microsoft YaHei" w:eastAsia="Microsoft YaHei"/>
          <w:sz w:val="21"/>
        </w:rPr>
        <w:t>红色敞篷车停下。敞篷车男踢到篮球。</w:t>
      </w:r>
    </w:p>
    <w:p>
      <w:r>
        <w:rPr>
          <w:rFonts w:ascii="Microsoft YaHei" w:hAnsi="Microsoft YaHei" w:eastAsia="Microsoft YaHei"/>
          <w:sz w:val="21"/>
        </w:rPr>
        <w:t>敞篷车男：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?“兄弟，生活味儿有点重啊。”?</w:t>
      </w:r>
    </w:p>
    <w:p>
      <w:r>
        <w:rPr>
          <w:rFonts w:ascii="Microsoft YaHei" w:hAnsi="Microsoft YaHei" w:eastAsia="Microsoft YaHei"/>
          <w:sz w:val="21"/>
        </w:rPr>
        <w:t>陈屿低头捡球，看向对方车钥匙。</w:t>
      </w:r>
    </w:p>
    <w:p>
      <w:r>
        <w:rPr>
          <w:rFonts w:ascii="Microsoft YaHei" w:hAnsi="Microsoft YaHei" w:eastAsia="Microsoft YaHei"/>
          <w:sz w:val="21"/>
        </w:rPr>
        <w:t>内心：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?“我要是他，今晚就什么都不管。”?</w:t>
      </w:r>
    </w:p>
    <w:p>
      <w:r>
        <w:rPr>
          <w:rFonts w:ascii="Microsoft YaHei" w:hAnsi="Microsoft YaHei" w:eastAsia="Microsoft YaHei"/>
          <w:sz w:val="21"/>
        </w:rPr>
        <w:t>对视。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pPr>
        <w:pStyle w:val="Heading2"/>
      </w:pPr>
      <w:r>
        <w:t>00:18-00:43 敞篷车男：自由有主人</w:t>
      </w:r>
    </w:p>
    <w:p>
      <w:r>
        <w:rPr>
          <w:rFonts w:ascii="Microsoft YaHei" w:hAnsi="Microsoft YaHei" w:eastAsia="Microsoft YaHei"/>
          <w:sz w:val="21"/>
        </w:rPr>
        <w:t>陈屿进入敞篷车男身体，摸头发、戒指、衬衫领口。下一秒躺进敞篷车座椅，装作很潇洒。</w:t>
      </w:r>
    </w:p>
    <w:p>
      <w:r>
        <w:rPr>
          <w:rFonts w:ascii="Microsoft YaHei" w:hAnsi="Microsoft YaHei" w:eastAsia="Microsoft YaHei"/>
          <w:sz w:val="21"/>
        </w:rPr>
        <w:t>副驾储物格弹开，一件女人内衣掉出来。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?他终于坐进了没有亲子群的车。副驾还掉出一件内衣，生活忽然显得很有内容。?</w:t>
      </w:r>
    </w:p>
    <w:p>
      <w:r>
        <w:rPr>
          <w:rFonts w:ascii="Microsoft YaHei" w:hAnsi="Microsoft YaHei" w:eastAsia="Microsoft YaHei"/>
          <w:sz w:val="21"/>
        </w:rPr>
        <w:t>手机弹出：`上来。别让我等。`</w:t>
      </w:r>
    </w:p>
    <w:p>
      <w:r>
        <w:rPr>
          <w:rFonts w:ascii="Microsoft YaHei" w:hAnsi="Microsoft YaHei" w:eastAsia="Microsoft YaHei"/>
          <w:sz w:val="21"/>
        </w:rPr>
        <w:t>高档公寓门开，是女老板。她拿起装饰性马鞭，抽在他胳膊上。</w:t>
      </w:r>
    </w:p>
    <w:p>
      <w:r>
        <w:rPr>
          <w:rFonts w:ascii="Microsoft YaHei" w:hAnsi="Microsoft YaHei" w:eastAsia="Microsoft YaHei"/>
          <w:sz w:val="21"/>
        </w:rPr>
        <w:t>陈屿：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?“姐，咱俩这是什么业务关系？”?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?他以为换进了自由。结果自由有主人，主人还有鞭子。?</w:t>
      </w:r>
    </w:p>
    <w:p>
      <w:r>
        <w:rPr>
          <w:rFonts w:ascii="Microsoft YaHei" w:hAnsi="Microsoft YaHei" w:eastAsia="Microsoft YaHei"/>
          <w:sz w:val="21"/>
        </w:rPr>
        <w:t>陈屿看向女老板。</w:t>
      </w:r>
    </w:p>
    <w:p>
      <w:r>
        <w:rPr>
          <w:rFonts w:ascii="Microsoft YaHei" w:hAnsi="Microsoft YaHei" w:eastAsia="Microsoft YaHei"/>
          <w:sz w:val="21"/>
        </w:rPr>
        <w:t>内心：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?“我要是她，起码我是拿鞭子的那个。”?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pPr>
        <w:pStyle w:val="Heading2"/>
      </w:pPr>
      <w:r>
        <w:t>00:43-01:15 女老板：权力怕见光</w:t>
      </w:r>
    </w:p>
    <w:p>
      <w:r>
        <w:rPr>
          <w:rFonts w:ascii="Microsoft YaHei" w:hAnsi="Microsoft YaHei" w:eastAsia="Microsoft YaHei"/>
          <w:sz w:val="21"/>
        </w:rPr>
        <w:t>陈屿进入女老板身体。高跟鞋站不稳，长发扫脸。商务MPV车门打开，司机低头，秘书递文件。</w:t>
      </w:r>
    </w:p>
    <w:p>
      <w:r>
        <w:rPr>
          <w:rFonts w:ascii="Microsoft YaHei" w:hAnsi="Microsoft YaHei" w:eastAsia="Microsoft YaHei"/>
          <w:sz w:val="21"/>
        </w:rPr>
        <w:t>陈屿坐进后排，立刻享受权力。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?他不喜欢这个身体。可他喜欢所有人等他说话的样子。?</w:t>
      </w:r>
    </w:p>
    <w:p>
      <w:r>
        <w:rPr>
          <w:rFonts w:ascii="Microsoft YaHei" w:hAnsi="Microsoft YaHei" w:eastAsia="Microsoft YaHei"/>
          <w:sz w:val="21"/>
        </w:rPr>
        <w:t>秘书：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?“王总，十点会议，媒体采访，财务也在等您。”?</w:t>
      </w:r>
    </w:p>
    <w:p>
      <w:r>
        <w:rPr>
          <w:rFonts w:ascii="Microsoft YaHei" w:hAnsi="Microsoft YaHei" w:eastAsia="Microsoft YaHei"/>
          <w:sz w:val="21"/>
        </w:rPr>
        <w:t>陈屿压低声音：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?“给陈屿支付宝转二十万。现在。”?</w:t>
      </w:r>
    </w:p>
    <w:p>
      <w:r>
        <w:rPr>
          <w:rFonts w:ascii="Microsoft YaHei" w:hAnsi="Microsoft YaHei" w:eastAsia="Microsoft YaHei"/>
          <w:sz w:val="21"/>
        </w:rPr>
        <w:t>秘书：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?“陈屿？那个开滴滴的陈屿？”?</w:t>
      </w:r>
    </w:p>
    <w:p>
      <w:r>
        <w:rPr>
          <w:rFonts w:ascii="Microsoft YaHei" w:hAnsi="Microsoft YaHei" w:eastAsia="Microsoft YaHei"/>
          <w:sz w:val="21"/>
        </w:rPr>
        <w:t>手机推送爆出：女老板与神秘情人SM绯闻。</w:t>
      </w:r>
    </w:p>
    <w:p>
      <w:r>
        <w:rPr>
          <w:rFonts w:ascii="Microsoft YaHei" w:hAnsi="Microsoft YaHei" w:eastAsia="Microsoft YaHei"/>
          <w:sz w:val="21"/>
        </w:rPr>
        <w:t>公司门口，记者和狗仔围上来，闪光灯狂闪。</w:t>
      </w:r>
    </w:p>
    <w:p>
      <w:r>
        <w:rPr>
          <w:rFonts w:ascii="Microsoft YaHei" w:hAnsi="Microsoft YaHei" w:eastAsia="Microsoft YaHei"/>
          <w:sz w:val="21"/>
        </w:rPr>
        <w:t>记者快问：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?“红色敞篷车是谁买的？”?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?“公司资金有没有关系？”?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?“包养男伴是真的吗？”?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?他刚享受了四十秒权力，就发现权力最怕见光。尤其是地下车库的光。?</w:t>
      </w:r>
    </w:p>
    <w:p>
      <w:r>
        <w:rPr>
          <w:rFonts w:ascii="Microsoft YaHei" w:hAnsi="Microsoft YaHei" w:eastAsia="Microsoft YaHei"/>
          <w:sz w:val="21"/>
        </w:rPr>
        <w:t>路边垃圾桶旁，一只流浪狗看着他。</w:t>
      </w:r>
    </w:p>
    <w:p>
      <w:r>
        <w:rPr>
          <w:rFonts w:ascii="Microsoft YaHei" w:hAnsi="Microsoft YaHei" w:eastAsia="Microsoft YaHei"/>
          <w:sz w:val="21"/>
        </w:rPr>
        <w:t>内心：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?“狗也比这清白。”?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pPr>
        <w:pStyle w:val="Heading2"/>
      </w:pPr>
      <w:r>
        <w:t>01:15-01:43 流浪狗：父亲一句话</w:t>
      </w:r>
    </w:p>
    <w:p>
      <w:r>
        <w:rPr>
          <w:rFonts w:ascii="Microsoft YaHei" w:hAnsi="Microsoft YaHei" w:eastAsia="Microsoft YaHei"/>
          <w:sz w:val="21"/>
        </w:rPr>
        <w:t>陈屿进入狗身体。镜头贴近地面，世界变高，气味变重。</w:t>
      </w:r>
    </w:p>
    <w:p>
      <w:r>
        <w:rPr>
          <w:rFonts w:ascii="Microsoft YaHei" w:hAnsi="Microsoft YaHei" w:eastAsia="Microsoft YaHei"/>
          <w:sz w:val="21"/>
        </w:rPr>
        <w:t>狗的肚子叫，他跟着本能钻进巷子，跑到一户乡下院子。</w:t>
      </w:r>
    </w:p>
    <w:p>
      <w:r>
        <w:rPr>
          <w:rFonts w:ascii="Microsoft YaHei" w:hAnsi="Microsoft YaHei" w:eastAsia="Microsoft YaHei"/>
          <w:sz w:val="21"/>
        </w:rPr>
        <w:t>父亲正在擦轮椅，给轮子打气，检查刹车。动作很慢，很认真。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?他终于不用解释了。狗不用开发布会。狗只需要饿。?</w:t>
      </w:r>
    </w:p>
    <w:p>
      <w:r>
        <w:rPr>
          <w:rFonts w:ascii="Microsoft YaHei" w:hAnsi="Microsoft YaHei" w:eastAsia="Microsoft YaHei"/>
          <w:sz w:val="21"/>
        </w:rPr>
        <w:t>父亲看着这只狗，像认出什么。他伸手摸狗头。</w:t>
      </w:r>
    </w:p>
    <w:p>
      <w:r>
        <w:rPr>
          <w:rFonts w:ascii="Microsoft YaHei" w:hAnsi="Microsoft YaHei" w:eastAsia="Microsoft YaHei"/>
          <w:sz w:val="21"/>
        </w:rPr>
        <w:t>父亲：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?“二娃，你回来真好。跑累了就回来。”?</w:t>
      </w:r>
    </w:p>
    <w:p>
      <w:r>
        <w:rPr>
          <w:rFonts w:ascii="Microsoft YaHei" w:hAnsi="Microsoft YaHei" w:eastAsia="Microsoft YaHei"/>
          <w:sz w:val="21"/>
        </w:rPr>
        <w:t>陈屿狗眼里掉泪。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?父亲连一把轮椅都照顾得认真。陈屿却把很多该照顾的东西，都当成不会疼。?</w:t>
      </w:r>
    </w:p>
    <w:p>
      <w:r>
        <w:rPr>
          <w:rFonts w:ascii="Microsoft YaHei" w:hAnsi="Microsoft YaHei" w:eastAsia="Microsoft YaHei"/>
          <w:sz w:val="21"/>
        </w:rPr>
        <w:t>父亲转身进屋：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?“等着，爸给你拿点吃的。”?</w:t>
      </w:r>
    </w:p>
    <w:p>
      <w:r>
        <w:rPr>
          <w:rFonts w:ascii="Microsoft YaHei" w:hAnsi="Microsoft YaHei" w:eastAsia="Microsoft YaHei"/>
          <w:sz w:val="21"/>
        </w:rPr>
        <w:t>陈屿忽然抬头，眼神变坚定。</w:t>
      </w:r>
    </w:p>
    <w:p>
      <w:r>
        <w:rPr>
          <w:rFonts w:ascii="Microsoft YaHei" w:hAnsi="Microsoft YaHei" w:eastAsia="Microsoft YaHei"/>
          <w:sz w:val="21"/>
        </w:rPr>
        <w:t>他不能留在这里。</w:t>
      </w:r>
    </w:p>
    <w:p>
      <w:r>
        <w:rPr>
          <w:rFonts w:ascii="Microsoft YaHei" w:hAnsi="Microsoft YaHei" w:eastAsia="Microsoft YaHei"/>
          <w:sz w:val="21"/>
        </w:rPr>
        <w:t>他要回到自己的身体。</w:t>
      </w:r>
    </w:p>
    <w:p>
      <w:pPr>
        <w:pStyle w:val="Heading2"/>
      </w:pPr>
      <w:r>
        <w:t>01:43-02:00 叮叮快剪：一路换回去</w:t>
      </w:r>
    </w:p>
    <w:p>
      <w:r>
        <w:rPr>
          <w:rFonts w:ascii="Microsoft YaHei" w:hAnsi="Microsoft YaHei" w:eastAsia="Microsoft YaHei"/>
          <w:sz w:val="21"/>
        </w:rPr>
        <w:t>狗冲出院门，冲向公路。</w:t>
      </w:r>
    </w:p>
    <w:p>
      <w:r>
        <w:rPr>
          <w:rFonts w:ascii="Microsoft YaHei" w:hAnsi="Microsoft YaHei" w:eastAsia="Microsoft YaHei"/>
          <w:sz w:val="21"/>
        </w:rPr>
        <w:t>飞鸟从头顶掠过。</w:t>
      </w:r>
    </w:p>
    <w:p>
      <w:r>
        <w:rPr>
          <w:rFonts w:ascii="Microsoft YaHei" w:hAnsi="Microsoft YaHei" w:eastAsia="Microsoft YaHei"/>
          <w:sz w:val="21"/>
        </w:rPr>
        <w:t>狗抬头对上飞鸟眼睛。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陈屿进入飞鸟身体，城市和乡路在脚下倒退。他刚学会扇翅，差点撞上电线。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?他想回去，命运先给了他一双不太会用的翅膀。?</w:t>
      </w:r>
    </w:p>
    <w:p>
      <w:r>
        <w:rPr>
          <w:rFonts w:ascii="Microsoft YaHei" w:hAnsi="Microsoft YaHei" w:eastAsia="Microsoft YaHei"/>
          <w:sz w:val="21"/>
        </w:rPr>
        <w:t>飞鸟掠过铁轨，一列火车驶来。驾驶室里火车司机抬头。</w:t>
      </w:r>
    </w:p>
    <w:p>
      <w:r>
        <w:rPr>
          <w:rFonts w:ascii="Microsoft YaHei" w:hAnsi="Microsoft YaHei" w:eastAsia="Microsoft YaHei"/>
          <w:sz w:val="21"/>
        </w:rPr>
        <w:t>对视。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陈屿进入火车司机身体，手握操纵杆，前方轨道笔直。他慌得不敢乱动。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?有些车太大，大到一个念头都不能乱开。?</w:t>
      </w:r>
    </w:p>
    <w:p>
      <w:r>
        <w:rPr>
          <w:rFonts w:ascii="Microsoft YaHei" w:hAnsi="Microsoft YaHei" w:eastAsia="Microsoft YaHei"/>
          <w:sz w:val="21"/>
        </w:rPr>
        <w:t>一只苍蝇落在挡风玻璃上。</w:t>
      </w:r>
    </w:p>
    <w:p>
      <w:r>
        <w:rPr>
          <w:rFonts w:ascii="Microsoft YaHei" w:hAnsi="Microsoft YaHei" w:eastAsia="Microsoft YaHei"/>
          <w:sz w:val="21"/>
        </w:rPr>
        <w:t>对视。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陈屿进入苍蝇身体。画面碎裂、复眼、嗡鸣。它穿过车窗，飞进一辆黑色商务车。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?他终于小到不用负责。可小到这种程度，也挺危险。?</w:t>
      </w:r>
    </w:p>
    <w:p>
      <w:r>
        <w:rPr>
          <w:rFonts w:ascii="Microsoft YaHei" w:hAnsi="Microsoft YaHei" w:eastAsia="Microsoft YaHei"/>
          <w:sz w:val="21"/>
        </w:rPr>
        <w:t>苍蝇停在黑帮小弟鼻尖。小弟正坐在车里，被大哥训。</w:t>
      </w:r>
    </w:p>
    <w:p>
      <w:r>
        <w:rPr>
          <w:rFonts w:ascii="Microsoft YaHei" w:hAnsi="Microsoft YaHei" w:eastAsia="Microsoft YaHei"/>
          <w:sz w:val="21"/>
        </w:rPr>
        <w:t>黑帮大哥：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?“送个东西都能送错，你还能干什么？”?</w:t>
      </w:r>
    </w:p>
    <w:p>
      <w:r>
        <w:rPr>
          <w:rFonts w:ascii="Microsoft YaHei" w:hAnsi="Microsoft YaHei" w:eastAsia="Microsoft YaHei"/>
          <w:sz w:val="21"/>
        </w:rPr>
        <w:t>小弟抬眼看苍蝇。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陈屿进入黑帮小弟身体，手里抱着一个沉重纸箱。他吓得站直。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?他刚想做人，命运就给他安排了一个更不敢说错话的人。?</w:t>
      </w:r>
    </w:p>
    <w:p>
      <w:r>
        <w:rPr>
          <w:rFonts w:ascii="Microsoft YaHei" w:hAnsi="Microsoft YaHei" w:eastAsia="Microsoft YaHei"/>
          <w:sz w:val="21"/>
        </w:rPr>
        <w:t>黑帮车停在路边，旁边一个送水工扛着水桶经过。小弟和送水工擦肩而过。</w:t>
      </w:r>
    </w:p>
    <w:p>
      <w:r>
        <w:rPr>
          <w:rFonts w:ascii="Microsoft YaHei" w:hAnsi="Microsoft YaHei" w:eastAsia="Microsoft YaHei"/>
          <w:sz w:val="21"/>
        </w:rPr>
        <w:t>对视。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陈屿进入送水工身体。肩上一桶水，压得他差点跪下。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?这次身体很累，但方向终于对了。?</w:t>
      </w:r>
    </w:p>
    <w:p>
      <w:pPr>
        <w:pStyle w:val="Heading2"/>
      </w:pPr>
      <w:r>
        <w:t>02:00-02:10 虎途养车：看见自己</w:t>
      </w:r>
    </w:p>
    <w:p>
      <w:r>
        <w:rPr>
          <w:rFonts w:ascii="Microsoft YaHei" w:hAnsi="Microsoft YaHei" w:eastAsia="Microsoft YaHei"/>
          <w:sz w:val="21"/>
        </w:rPr>
        <w:t>送水工走进一条街。虎途养车门店亮着灯。</w:t>
      </w:r>
    </w:p>
    <w:p>
      <w:r>
        <w:rPr>
          <w:rFonts w:ascii="Microsoft YaHei" w:hAnsi="Microsoft YaHei" w:eastAsia="Microsoft YaHei"/>
          <w:sz w:val="21"/>
        </w:rPr>
        <w:t>门口有轮胎陈列、车膜样品、保养工位、新能源检测设备。</w:t>
      </w:r>
    </w:p>
    <w:p>
      <w:r>
        <w:rPr>
          <w:rFonts w:ascii="Microsoft YaHei" w:hAnsi="Microsoft YaHei" w:eastAsia="Microsoft YaHei"/>
          <w:sz w:val="21"/>
        </w:rPr>
        <w:t>他看见自己的比亚迪新能源滴滴车停在工位上。</w:t>
      </w:r>
    </w:p>
    <w:p>
      <w:r>
        <w:rPr>
          <w:rFonts w:ascii="Microsoft YaHei" w:hAnsi="Microsoft YaHei" w:eastAsia="Microsoft YaHei"/>
          <w:sz w:val="21"/>
        </w:rPr>
        <w:t>更诡异的是，他看见自己的本体蹲在车旁，正和虎途员工研究轮胎。</w:t>
      </w:r>
    </w:p>
    <w:p>
      <w:r>
        <w:rPr>
          <w:rFonts w:ascii="Microsoft YaHei" w:hAnsi="Microsoft YaHei" w:eastAsia="Microsoft YaHei"/>
          <w:sz w:val="21"/>
        </w:rPr>
        <w:t>虎途员工声音传来：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?“你天天跑单，轮胎、保养、蓄电池、新能源系统都得看。车是帮你过日子的，别总等它报警。”?</w:t>
      </w:r>
    </w:p>
    <w:p>
      <w:r>
        <w:rPr>
          <w:rFonts w:ascii="Microsoft YaHei" w:hAnsi="Microsoft YaHei" w:eastAsia="Microsoft YaHei"/>
          <w:sz w:val="21"/>
        </w:rPr>
        <w:t>旁白：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?兜了一圈，他终于看见自己的车。它还在那里，普通、安静，等一个迟到很久的人回来。?</w:t>
      </w:r>
    </w:p>
    <w:p>
      <w:r>
        <w:rPr>
          <w:rFonts w:ascii="Microsoft YaHei" w:hAnsi="Microsoft YaHei" w:eastAsia="Microsoft YaHei"/>
          <w:sz w:val="21"/>
        </w:rPr>
        <w:t>送水工身体里的陈屿看向自己的本体。</w:t>
      </w:r>
    </w:p>
    <w:p>
      <w:r>
        <w:rPr>
          <w:rFonts w:ascii="Microsoft YaHei" w:hAnsi="Microsoft YaHei" w:eastAsia="Microsoft YaHei"/>
          <w:sz w:val="21"/>
        </w:rPr>
        <w:t>本体慢慢抬头。</w:t>
      </w:r>
    </w:p>
    <w:p>
      <w:r>
        <w:rPr>
          <w:rFonts w:ascii="Microsoft YaHei" w:hAnsi="Microsoft YaHei" w:eastAsia="Microsoft YaHei"/>
          <w:sz w:val="21"/>
        </w:rPr>
        <w:t>对视。</w:t>
      </w:r>
    </w:p>
    <w:p>
      <w:r>
        <w:rPr>
          <w:rFonts w:ascii="Microsoft YaHei" w:hAnsi="Microsoft YaHei" w:eastAsia="Microsoft YaHei"/>
          <w:sz w:val="21"/>
        </w:rPr>
        <w:t>叮。</w:t>
      </w:r>
    </w:p>
    <w:p>
      <w:r>
        <w:rPr>
          <w:rFonts w:ascii="Microsoft YaHei" w:hAnsi="Microsoft YaHei" w:eastAsia="Microsoft YaHei"/>
          <w:sz w:val="21"/>
        </w:rPr>
        <w:t>黑场。</w:t>
      </w:r>
    </w:p>
    <w:p>
      <w:r>
        <w:rPr>
          <w:rFonts w:ascii="Microsoft YaHei" w:hAnsi="Microsoft YaHei" w:eastAsia="Microsoft YaHei"/>
          <w:sz w:val="21"/>
        </w:rPr>
        <w:t>字幕：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?虎途养车｜别羡慕别人的车，先养好自己的车?</w:t>
      </w:r>
    </w:p>
    <w:p>
      <w:pPr>
        <w:pStyle w:val="Heading1"/>
      </w:pPr>
      <w:r>
        <w:t>快剪分镜表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身体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4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反转点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00:00-00:18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陈屿本体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后备箱塞不下篮球，被敞篷男刺痛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叮，进入敞篷男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00:18-00:43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敞篷车男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躺车里，内衣掉出，去女老板家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被马鞭吓到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00:43-01:15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女老板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享受权力，给自己支付宝转20万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绯闻曝光，记者围堵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01:15-01:43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流浪狗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跑到父亲家，被摸头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“二娃，你回来真好。跑累了就回来。”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01:43-01:48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飞鸟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俯冲回城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不会控制翅膀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01:48-01:52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火车司机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握操纵杆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车太大，不敢乱动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01:52-01:55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苍蝇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飞进黑车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身体太小，世界危险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01:55-01:59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黑帮小弟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抱着纸箱被训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更不敢说错话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01:59-02:00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送水工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扛水进街区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身体累，但方向对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02:00-02:10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送水工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看见虎途门店和本体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对视，叮，黑场</w:t>
            </w:r>
          </w:p>
        </w:tc>
      </w:tr>
    </w:tbl>
    <w:p/>
    <w:p>
      <w:pPr>
        <w:pStyle w:val="Heading1"/>
      </w:pPr>
      <w:r>
        <w:t>结尾可选虎途员工台词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?“你天天跑单，轮胎、保养、蓄电池、新能源系统都得看。车是帮你过日子的，别总等它报警。”?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?“这车不只是车，还是你接单的饭碗、接娃的路。轮胎、保养、电池，该看就得看。”?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?“新能源车跑得勤，轮胎和电池都不能拖。你照顾它，它才少在路上折腾你。”?</w:t>
      </w:r>
    </w:p>
    <w:p>
      <w:r>
        <w:rPr>
          <w:rFonts w:ascii="Microsoft YaHei" w:hAnsi="Microsoft YaHei" w:eastAsia="Microsoft YaHei"/>
          <w:sz w:val="21"/>
        </w:rPr>
        <w:t>D版：</w:t>
      </w:r>
    </w:p>
    <w:p>
      <w:pPr>
        <w:spacing w:after="100"/>
        <w:ind w:left="403"/>
      </w:pPr>
      <w:r>
        <w:rPr>
          <w:rFonts w:ascii="Microsoft YaHei" w:hAnsi="Microsoft YaHei" w:eastAsia="Microsoft YaHei"/>
          <w:b w:val="0"/>
          <w:i/>
          <w:color w:val="464646"/>
          <w:sz w:val="21"/>
        </w:rPr>
        <w:t>?“你不是只在养车，是在看顾每天陪你奔波的生活。”?</w:t>
      </w:r>
    </w:p>
    <w:p>
      <w:pPr>
        <w:pStyle w:val="Heading1"/>
      </w:pPr>
      <w:r>
        <w:t>压缩说明</w:t>
      </w:r>
    </w:p>
    <w:p>
      <w:r>
        <w:rPr>
          <w:rFonts w:ascii="Microsoft YaHei" w:hAnsi="Microsoft YaHei" w:eastAsia="Microsoft YaHei"/>
          <w:sz w:val="21"/>
        </w:rPr>
        <w:t>相比3分钟版：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停车场压缩到18秒。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敞篷车段压缩到25秒。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女老板段压缩到32秒。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父亲段压缩到28秒。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原货车回城改为“叮叮快剪换身蒙太奇”。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虎途门店只保留10秒，悬念更强。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?????????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