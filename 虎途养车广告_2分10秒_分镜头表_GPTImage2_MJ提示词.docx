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5F"/>
          <w:sz w:val="40"/>
        </w:rPr>
        <w:t>虎途养车广告《二娃，你回来真好》2分10秒快剪版</w:t>
      </w:r>
    </w:p>
    <w:p>
      <w:pPr>
        <w:spacing w:after="80"/>
      </w:pPr>
      <w:r>
        <w:rPr>
          <w:rFonts w:ascii="Microsoft YaHei" w:hAnsi="Microsoft YaHei" w:eastAsia="Microsoft YaHei"/>
          <w:b w:val="0"/>
          <w:sz w:val="19"/>
        </w:rPr>
        <w:t>分镜头表 + GPT-Image-2 静帧提示词 + MJ 场景提示词</w:t>
      </w:r>
    </w:p>
    <w:p>
      <w:pPr>
        <w:spacing w:after="80"/>
      </w:pPr>
      <w:r>
        <w:rPr>
          <w:rFonts w:ascii="Microsoft YaHei" w:hAnsi="Microsoft YaHei" w:eastAsia="Microsoft YaHei"/>
          <w:b w:val="0"/>
          <w:sz w:val="19"/>
        </w:rPr>
        <w:t>脚本来源：虎途养车广告_2分10秒快剪版_叮叮换身.md</w:t>
      </w:r>
    </w:p>
    <w:p>
      <w:pPr>
        <w:spacing w:after="80"/>
      </w:pPr>
      <w:r>
        <w:rPr>
          <w:rFonts w:ascii="Microsoft YaHei" w:hAnsi="Microsoft YaHei" w:eastAsia="Microsoft YaHei"/>
          <w:b w:val="0"/>
          <w:sz w:val="19"/>
        </w:rPr>
        <w:t>本表按 .cursor/skills/shotlist-builder、.cursor/skills/gpt-image2-prompts、.cursor/skills/nano-banana-prompt-director 的工作方式整理。</w:t>
      </w:r>
    </w:p>
    <w:p>
      <w:pPr>
        <w:spacing w:before="200" w:after="80"/>
      </w:pPr>
      <w:r>
        <w:rPr>
          <w:rFonts w:ascii="Microsoft YaHei" w:hAnsi="Microsoft YaHei" w:eastAsia="Microsoft YaHei"/>
          <w:b/>
          <w:color w:val="1F4E5F"/>
          <w:sz w:val="28"/>
        </w:rPr>
        <w:t>资产清单</w:t>
      </w:r>
    </w:p>
    <w:p>
      <w:pPr>
        <w:spacing w:before="160" w:after="60"/>
      </w:pPr>
      <w:r>
        <w:rPr>
          <w:rFonts w:ascii="Microsoft YaHei" w:hAnsi="Microsoft YaHei" w:eastAsia="Microsoft YaHei"/>
          <w:b/>
          <w:color w:val="505050"/>
          <w:sz w:val="23"/>
        </w:rPr>
        <w:t>Characters</w:t>
      </w:r>
    </w:p>
    <w:p>
      <w:pPr>
        <w:spacing w:after="40"/>
        <w:ind w:left="255" w:hanging="142"/>
      </w:pPr>
      <w:r>
        <w:rPr>
          <w:rFonts w:ascii="Microsoft YaHei" w:hAnsi="Microsoft YaHei" w:eastAsia="Microsoft YaHei"/>
          <w:b w:val="0"/>
          <w:sz w:val="19"/>
        </w:rPr>
        <w:t>• 陈屿：36岁中国男性，滴滴司机，疲惫低中产气质，短发，轻微胡茬，普通深色夹克或皱衬衫，眼神长期压抑。</w:t>
      </w:r>
    </w:p>
    <w:p>
      <w:pPr>
        <w:spacing w:after="40"/>
        <w:ind w:left="255" w:hanging="142"/>
      </w:pPr>
      <w:r>
        <w:rPr>
          <w:rFonts w:ascii="Microsoft YaHei" w:hAnsi="Microsoft YaHei" w:eastAsia="Microsoft YaHei"/>
          <w:b w:val="0"/>
          <w:sz w:val="19"/>
        </w:rPr>
        <w:t>• 敞篷车男：30岁左右中国男性，精致、油滑、被包养的情人感，丝质衬衫、戒指、香水感、轻浮表情。</w:t>
      </w:r>
    </w:p>
    <w:p>
      <w:pPr>
        <w:spacing w:after="40"/>
        <w:ind w:left="255" w:hanging="142"/>
      </w:pPr>
      <w:r>
        <w:rPr>
          <w:rFonts w:ascii="Microsoft YaHei" w:hAnsi="Microsoft YaHei" w:eastAsia="Microsoft YaHei"/>
          <w:b w:val="0"/>
          <w:sz w:val="19"/>
        </w:rPr>
        <w:t>• 女老板 / 王总：40岁左右中国女性，强势、冷艳、控制欲强，剪裁利落西装、高跟鞋、红唇、锐利眼神。</w:t>
      </w:r>
    </w:p>
    <w:p>
      <w:pPr>
        <w:spacing w:after="40"/>
        <w:ind w:left="255" w:hanging="142"/>
      </w:pPr>
      <w:r>
        <w:rPr>
          <w:rFonts w:ascii="Microsoft YaHei" w:hAnsi="Microsoft YaHei" w:eastAsia="Microsoft YaHei"/>
          <w:b w:val="0"/>
          <w:sz w:val="19"/>
        </w:rPr>
        <w:t>• 秘书：28岁左右女性，职业套装，紧张谨慎，拿平板和文件。</w:t>
      </w:r>
    </w:p>
    <w:p>
      <w:pPr>
        <w:spacing w:after="40"/>
        <w:ind w:left="255" w:hanging="142"/>
      </w:pPr>
      <w:r>
        <w:rPr>
          <w:rFonts w:ascii="Microsoft YaHei" w:hAnsi="Microsoft YaHei" w:eastAsia="Microsoft YaHei"/>
          <w:b w:val="0"/>
          <w:sz w:val="19"/>
        </w:rPr>
        <w:t>• 记者与狗仔：拥挤人群，手持话筒、相机、闪光灯，表情尖锐。</w:t>
      </w:r>
    </w:p>
    <w:p>
      <w:pPr>
        <w:spacing w:after="40"/>
        <w:ind w:left="255" w:hanging="142"/>
      </w:pPr>
      <w:r>
        <w:rPr>
          <w:rFonts w:ascii="Microsoft YaHei" w:hAnsi="Microsoft YaHei" w:eastAsia="Microsoft YaHei"/>
          <w:b w:val="0"/>
          <w:sz w:val="19"/>
        </w:rPr>
        <w:t>• 流浪狗：中型土狗，瘦，毛色黄褐，眼神湿润，肋骨微显但不夸张。</w:t>
      </w:r>
    </w:p>
    <w:p>
      <w:pPr>
        <w:spacing w:after="40"/>
        <w:ind w:left="255" w:hanging="142"/>
      </w:pPr>
      <w:r>
        <w:rPr>
          <w:rFonts w:ascii="Microsoft YaHei" w:hAnsi="Microsoft YaHei" w:eastAsia="Microsoft YaHei"/>
          <w:b w:val="0"/>
          <w:sz w:val="19"/>
        </w:rPr>
        <w:t>• 父亲：70岁左右乡下老人，腿脚不好，旧蓝衬衫，草帽或灰白短发，手上有老茧，温柔迟缓。</w:t>
      </w:r>
    </w:p>
    <w:p>
      <w:pPr>
        <w:spacing w:after="40"/>
        <w:ind w:left="255" w:hanging="142"/>
      </w:pPr>
      <w:r>
        <w:rPr>
          <w:rFonts w:ascii="Microsoft YaHei" w:hAnsi="Microsoft YaHei" w:eastAsia="Microsoft YaHei"/>
          <w:b w:val="0"/>
          <w:sz w:val="19"/>
        </w:rPr>
        <w:t>• 火车司机：45岁中国男性，制服，专注、紧绷。</w:t>
      </w:r>
    </w:p>
    <w:p>
      <w:pPr>
        <w:spacing w:after="40"/>
        <w:ind w:left="255" w:hanging="142"/>
      </w:pPr>
      <w:r>
        <w:rPr>
          <w:rFonts w:ascii="Microsoft YaHei" w:hAnsi="Microsoft YaHei" w:eastAsia="Microsoft YaHei"/>
          <w:b w:val="0"/>
          <w:sz w:val="19"/>
        </w:rPr>
        <w:t>• 黑帮小弟：25-30岁男性，黑衬衫，抱纸箱，紧张怂。</w:t>
      </w:r>
    </w:p>
    <w:p>
      <w:pPr>
        <w:spacing w:after="40"/>
        <w:ind w:left="255" w:hanging="142"/>
      </w:pPr>
      <w:r>
        <w:rPr>
          <w:rFonts w:ascii="Microsoft YaHei" w:hAnsi="Microsoft YaHei" w:eastAsia="Microsoft YaHei"/>
          <w:b w:val="0"/>
          <w:sz w:val="19"/>
        </w:rPr>
        <w:t>• 黑帮大哥：40岁左右男性，坐在黑色商务车后排，压迫感强。</w:t>
      </w:r>
    </w:p>
    <w:p>
      <w:pPr>
        <w:spacing w:after="40"/>
        <w:ind w:left="255" w:hanging="142"/>
      </w:pPr>
      <w:r>
        <w:rPr>
          <w:rFonts w:ascii="Microsoft YaHei" w:hAnsi="Microsoft YaHei" w:eastAsia="Microsoft YaHei"/>
          <w:b w:val="0"/>
          <w:sz w:val="19"/>
        </w:rPr>
        <w:t>• 送水工：40岁左右男性，蓝色工作服，肩扛桶装水，汗湿，身体疲惫。</w:t>
      </w:r>
    </w:p>
    <w:p>
      <w:pPr>
        <w:spacing w:after="40"/>
        <w:ind w:left="255" w:hanging="142"/>
      </w:pPr>
      <w:r>
        <w:rPr>
          <w:rFonts w:ascii="Microsoft YaHei" w:hAnsi="Microsoft YaHei" w:eastAsia="Microsoft YaHei"/>
          <w:b w:val="0"/>
          <w:sz w:val="19"/>
        </w:rPr>
        <w:t>• 虎途员工：25-32岁，专业工装，干净亲切，拿胎纹尺和检测单。</w:t>
      </w:r>
    </w:p>
    <w:p>
      <w:pPr>
        <w:spacing w:before="160" w:after="60"/>
      </w:pPr>
      <w:r>
        <w:rPr>
          <w:rFonts w:ascii="Microsoft YaHei" w:hAnsi="Microsoft YaHei" w:eastAsia="Microsoft YaHei"/>
          <w:b/>
          <w:color w:val="505050"/>
          <w:sz w:val="23"/>
        </w:rPr>
        <w:t>Locations</w:t>
      </w:r>
    </w:p>
    <w:p>
      <w:pPr>
        <w:spacing w:after="40"/>
        <w:ind w:left="255" w:hanging="142"/>
      </w:pPr>
      <w:r>
        <w:rPr>
          <w:rFonts w:ascii="Microsoft YaHei" w:hAnsi="Microsoft YaHei" w:eastAsia="Microsoft YaHei"/>
          <w:b w:val="0"/>
          <w:sz w:val="19"/>
        </w:rPr>
        <w:t>• 小区地下停车场：冷色荧光灯，潮湿地面，普通车位，男主比亚迪新能源车和红色敞篷车相邻。</w:t>
      </w:r>
    </w:p>
    <w:p>
      <w:pPr>
        <w:spacing w:after="40"/>
        <w:ind w:left="255" w:hanging="142"/>
      </w:pPr>
      <w:r>
        <w:rPr>
          <w:rFonts w:ascii="Microsoft YaHei" w:hAnsi="Microsoft YaHei" w:eastAsia="Microsoft YaHei"/>
          <w:b w:val="0"/>
          <w:sz w:val="19"/>
        </w:rPr>
        <w:t>• 高档公寓门厅：暖暗灯光，大理石、深色木饰面，女老板出现的私密空间。</w:t>
      </w:r>
    </w:p>
    <w:p>
      <w:pPr>
        <w:spacing w:after="40"/>
        <w:ind w:left="255" w:hanging="142"/>
      </w:pPr>
      <w:r>
        <w:rPr>
          <w:rFonts w:ascii="Microsoft YaHei" w:hAnsi="Microsoft YaHei" w:eastAsia="Microsoft YaHei"/>
          <w:b w:val="0"/>
          <w:sz w:val="19"/>
        </w:rPr>
        <w:t>• 商务MPV车内与公司门口：真皮座椅、文件、平板、司机、公司楼下记者围堵。</w:t>
      </w:r>
    </w:p>
    <w:p>
      <w:pPr>
        <w:spacing w:after="40"/>
        <w:ind w:left="255" w:hanging="142"/>
      </w:pPr>
      <w:r>
        <w:rPr>
          <w:rFonts w:ascii="Microsoft YaHei" w:hAnsi="Microsoft YaHei" w:eastAsia="Microsoft YaHei"/>
          <w:b w:val="0"/>
          <w:sz w:val="19"/>
        </w:rPr>
        <w:t>• 乡下父亲院子：老屋、晾衣绳、白菜、旧搪瓷盆、轮椅、午后自然光。</w:t>
      </w:r>
    </w:p>
    <w:p>
      <w:pPr>
        <w:spacing w:after="40"/>
        <w:ind w:left="255" w:hanging="142"/>
      </w:pPr>
      <w:r>
        <w:rPr>
          <w:rFonts w:ascii="Microsoft YaHei" w:hAnsi="Microsoft YaHei" w:eastAsia="Microsoft YaHei"/>
          <w:b w:val="0"/>
          <w:sz w:val="19"/>
        </w:rPr>
        <w:t>• 快剪交通蒙太奇：乡路天空、铁轨火车驾驶室、黑色商务车内、城市路边。</w:t>
      </w:r>
    </w:p>
    <w:p>
      <w:pPr>
        <w:spacing w:after="40"/>
        <w:ind w:left="255" w:hanging="142"/>
      </w:pPr>
      <w:r>
        <w:rPr>
          <w:rFonts w:ascii="Microsoft YaHei" w:hAnsi="Microsoft YaHei" w:eastAsia="Microsoft YaHei"/>
          <w:b w:val="0"/>
          <w:sz w:val="19"/>
        </w:rPr>
        <w:t>• 虎途养车门店：明亮工位、轮胎陈列、车膜样品、保养工位、新能源检测设备，比亚迪新能源滴滴车停在工位。</w:t>
      </w:r>
    </w:p>
    <w:p>
      <w:pPr>
        <w:spacing w:before="160" w:after="60"/>
      </w:pPr>
      <w:r>
        <w:rPr>
          <w:rFonts w:ascii="Microsoft YaHei" w:hAnsi="Microsoft YaHei" w:eastAsia="Microsoft YaHei"/>
          <w:b/>
          <w:color w:val="505050"/>
          <w:sz w:val="23"/>
        </w:rPr>
        <w:t>Props</w:t>
      </w:r>
    </w:p>
    <w:p>
      <w:pPr>
        <w:spacing w:after="40"/>
        <w:ind w:left="255" w:hanging="142"/>
      </w:pPr>
      <w:r>
        <w:rPr>
          <w:rFonts w:ascii="Microsoft YaHei" w:hAnsi="Microsoft YaHei" w:eastAsia="Microsoft YaHei"/>
          <w:b w:val="0"/>
          <w:sz w:val="19"/>
        </w:rPr>
        <w:t>• 男主篮球、儿童用品、滑板车、湿巾、绘本、充电线、车载吸尘器、车品杂物。</w:t>
      </w:r>
    </w:p>
    <w:p>
      <w:pPr>
        <w:spacing w:after="40"/>
        <w:ind w:left="255" w:hanging="142"/>
      </w:pPr>
      <w:r>
        <w:rPr>
          <w:rFonts w:ascii="Microsoft YaHei" w:hAnsi="Microsoft YaHei" w:eastAsia="Microsoft YaHei"/>
          <w:b w:val="0"/>
          <w:sz w:val="19"/>
        </w:rPr>
        <w:t>• 红色敞篷车、女人内衣、女老板马鞭、女老板手机推送。</w:t>
      </w:r>
    </w:p>
    <w:p>
      <w:pPr>
        <w:spacing w:after="40"/>
        <w:ind w:left="255" w:hanging="142"/>
      </w:pPr>
      <w:r>
        <w:rPr>
          <w:rFonts w:ascii="Microsoft YaHei" w:hAnsi="Microsoft YaHei" w:eastAsia="Microsoft YaHei"/>
          <w:b w:val="0"/>
          <w:sz w:val="19"/>
        </w:rPr>
        <w:t>• 商务MPV、秘书平板、记者话筒、相机闪光灯。</w:t>
      </w:r>
    </w:p>
    <w:p>
      <w:pPr>
        <w:spacing w:after="40"/>
        <w:ind w:left="255" w:hanging="142"/>
      </w:pPr>
      <w:r>
        <w:rPr>
          <w:rFonts w:ascii="Microsoft YaHei" w:hAnsi="Microsoft YaHei" w:eastAsia="Microsoft YaHei"/>
          <w:b w:val="0"/>
          <w:sz w:val="19"/>
        </w:rPr>
        <w:t>• 父亲轮椅、打气筒、擦布、旧搪瓷盆。</w:t>
      </w:r>
    </w:p>
    <w:p>
      <w:pPr>
        <w:spacing w:after="40"/>
        <w:ind w:left="255" w:hanging="142"/>
      </w:pPr>
      <w:r>
        <w:rPr>
          <w:rFonts w:ascii="Microsoft YaHei" w:hAnsi="Microsoft YaHei" w:eastAsia="Microsoft YaHei"/>
          <w:b w:val="0"/>
          <w:sz w:val="19"/>
        </w:rPr>
        <w:t>• 火车操纵杆、苍蝇复眼视觉、黑帮纸箱、桶装水。</w:t>
      </w:r>
    </w:p>
    <w:p>
      <w:pPr>
        <w:spacing w:after="40"/>
        <w:ind w:left="255" w:hanging="142"/>
      </w:pPr>
      <w:r>
        <w:rPr>
          <w:rFonts w:ascii="Microsoft YaHei" w:hAnsi="Microsoft YaHei" w:eastAsia="Microsoft YaHei"/>
          <w:b w:val="0"/>
          <w:sz w:val="19"/>
        </w:rPr>
        <w:t>• 虎途门店胎纹尺、保养单、蓄电池检测仪、车膜样品、车品收纳盒、新能源养护检查单。</w:t>
      </w:r>
    </w:p>
    <w:p>
      <w:pPr>
        <w:spacing w:before="200" w:after="80"/>
      </w:pPr>
      <w:r>
        <w:rPr>
          <w:rFonts w:ascii="Microsoft YaHei" w:hAnsi="Microsoft YaHei" w:eastAsia="Microsoft YaHei"/>
          <w:b/>
          <w:color w:val="1F4E5F"/>
          <w:sz w:val="28"/>
        </w:rPr>
        <w:t>统一视觉风格</w:t>
      </w:r>
    </w:p>
    <w:p>
      <w:pPr>
        <w:spacing w:after="40"/>
        <w:ind w:left="255" w:hanging="142"/>
      </w:pPr>
      <w:r>
        <w:rPr>
          <w:rFonts w:ascii="Microsoft YaHei" w:hAnsi="Microsoft YaHei" w:eastAsia="Microsoft YaHei"/>
          <w:b w:val="0"/>
          <w:sz w:val="19"/>
        </w:rPr>
        <w:t>• 整体：真人电影广告，黑色幽默，现实质感，轻微荒诞，冷暖反差强。</w:t>
      </w:r>
    </w:p>
    <w:p>
      <w:pPr>
        <w:spacing w:after="40"/>
        <w:ind w:left="255" w:hanging="142"/>
      </w:pPr>
      <w:r>
        <w:rPr>
          <w:rFonts w:ascii="Microsoft YaHei" w:hAnsi="Microsoft YaHei" w:eastAsia="Microsoft YaHei"/>
          <w:b w:val="0"/>
          <w:sz w:val="19"/>
        </w:rPr>
        <w:t>• 镜头：35mm/50mm 为主，关键情绪用 85mm 特写，快剪段允许 POV 和极端视角。</w:t>
      </w:r>
    </w:p>
    <w:p>
      <w:pPr>
        <w:spacing w:after="40"/>
        <w:ind w:left="255" w:hanging="142"/>
      </w:pPr>
      <w:r>
        <w:rPr>
          <w:rFonts w:ascii="Microsoft YaHei" w:hAnsi="Microsoft YaHei" w:eastAsia="Microsoft YaHei"/>
          <w:b w:val="0"/>
          <w:sz w:val="19"/>
        </w:rPr>
        <w:t>• 光线：全部使用场景内实际光源，停车场荧光灯、公寓暖灯、车内屏幕光、乡下自然光、门店工位灯。</w:t>
      </w:r>
    </w:p>
    <w:p>
      <w:pPr>
        <w:spacing w:after="40"/>
        <w:ind w:left="255" w:hanging="142"/>
      </w:pPr>
      <w:r>
        <w:rPr>
          <w:rFonts w:ascii="Microsoft YaHei" w:hAnsi="Microsoft YaHei" w:eastAsia="Microsoft YaHei"/>
          <w:b w:val="0"/>
          <w:sz w:val="19"/>
        </w:rPr>
        <w:t>• 色彩：前半段冷绿蓝停车场与暗金公寓，女老板段高反差闪光灯，父亲段自然暖黄，虎途门店干净明亮。</w:t>
      </w:r>
    </w:p>
    <w:p>
      <w:pPr>
        <w:spacing w:before="200" w:after="80"/>
      </w:pPr>
      <w:r>
        <w:rPr>
          <w:rFonts w:ascii="Microsoft YaHei" w:hAnsi="Microsoft YaHei" w:eastAsia="Microsoft YaHei"/>
          <w:b/>
          <w:color w:val="1F4E5F"/>
          <w:sz w:val="28"/>
        </w:rPr>
        <w:t>MJ 场景底图提示词</w:t>
      </w:r>
    </w:p>
    <w:p>
      <w:pPr>
        <w:spacing w:after="80"/>
      </w:pPr>
      <w:r>
        <w:rPr>
          <w:rFonts w:ascii="Microsoft YaHei" w:hAnsi="Microsoft YaHei" w:eastAsia="Microsoft YaHei"/>
          <w:b w:val="0"/>
          <w:sz w:val="19"/>
        </w:rPr>
        <w:t>以下为 nano-banana-prompt-director 路由到 MJ V7 的场景提示词，用于先生成场景参考图。所有提示词建议横版 16:9。</w:t>
      </w:r>
    </w:p>
    <w:p>
      <w:pPr>
        <w:spacing w:before="160" w:after="60"/>
      </w:pPr>
      <w:r>
        <w:rPr>
          <w:rFonts w:ascii="Microsoft YaHei" w:hAnsi="Microsoft YaHei" w:eastAsia="Microsoft YaHei"/>
          <w:b/>
          <w:color w:val="505050"/>
          <w:sz w:val="23"/>
        </w:rPr>
        <w:t>MJ-S01 小区地下停车场</w:t>
      </w:r>
    </w:p>
    <w:p>
      <w:pPr>
        <w:spacing w:after="120"/>
        <w:ind w:left="198" w:right="113"/>
        <w:shd w:fill="F4F6F8"/>
      </w:pPr>
      <w:r>
        <w:rPr>
          <w:rFonts w:ascii="Consolas" w:hAnsi="Consolas" w:eastAsia="Microsoft YaHei"/>
          <w:sz w:val="16"/>
        </w:rPr>
        <w:t>cinematic photorealistic Chinese residential underground parking garage at night, cold fluorescent ceiling lights, slightly wet concrete floor, cramped parking spaces, a white BYD electric ride-hailing car with messy family items visible in open trunk, a red compact convertible parked beside it, realistic urban middle-class atmosphere, black comedy film tone, 35mm lens, practical lighting only, subtle film grain, high contrast teal shadows, no text, no watermark --ar 16:9 --v 7 --raw</w:t>
      </w:r>
    </w:p>
    <w:p>
      <w:pPr>
        <w:spacing w:before="160" w:after="60"/>
      </w:pPr>
      <w:r>
        <w:rPr>
          <w:rFonts w:ascii="Microsoft YaHei" w:hAnsi="Microsoft YaHei" w:eastAsia="Microsoft YaHei"/>
          <w:b/>
          <w:color w:val="505050"/>
          <w:sz w:val="23"/>
        </w:rPr>
        <w:t>MJ-S02 高档公寓门厅</w:t>
      </w:r>
    </w:p>
    <w:p>
      <w:pPr>
        <w:spacing w:after="120"/>
        <w:ind w:left="198" w:right="113"/>
        <w:shd w:fill="F4F6F8"/>
      </w:pPr>
      <w:r>
        <w:rPr>
          <w:rFonts w:ascii="Consolas" w:hAnsi="Consolas" w:eastAsia="Microsoft YaHei"/>
          <w:sz w:val="16"/>
        </w:rPr>
        <w:t>cinematic photorealistic upscale apartment entrance at night, dark marble floor, warm wall sconces, deep wood panels, private and slightly decadent atmosphere, a powerful Chinese businesswoman in tailored suit standing near the doorway holding a decorative riding crop, subtle luxury, black comedy tension, 50mm lens, warm practical lighting only, shallow depth of field, no text, no watermark --ar 16:9 --v 7 --raw</w:t>
      </w:r>
    </w:p>
    <w:p>
      <w:pPr>
        <w:spacing w:before="160" w:after="60"/>
      </w:pPr>
      <w:r>
        <w:rPr>
          <w:rFonts w:ascii="Microsoft YaHei" w:hAnsi="Microsoft YaHei" w:eastAsia="Microsoft YaHei"/>
          <w:b/>
          <w:color w:val="505050"/>
          <w:sz w:val="23"/>
        </w:rPr>
        <w:t>MJ-S03 商务MPV与记者围堵</w:t>
      </w:r>
    </w:p>
    <w:p>
      <w:pPr>
        <w:spacing w:after="120"/>
        <w:ind w:left="198" w:right="113"/>
        <w:shd w:fill="F4F6F8"/>
      </w:pPr>
      <w:r>
        <w:rPr>
          <w:rFonts w:ascii="Consolas" w:hAnsi="Consolas" w:eastAsia="Microsoft YaHei"/>
          <w:sz w:val="16"/>
        </w:rPr>
        <w:t>cinematic photorealistic corporate office entrance, black luxury MPV stopped at curb, crowd of Chinese reporters and paparazzi surrounding the vehicle with microphones and cameras, harsh camera flashes, glass office tower background, high pressure scandal atmosphere, handheld documentary feeling, 35mm lens, practical daylight and flash bursts, realistic motion blur, no text, no watermark --ar 16:9 --v 7 --raw</w:t>
      </w:r>
    </w:p>
    <w:p>
      <w:pPr>
        <w:spacing w:before="160" w:after="60"/>
      </w:pPr>
      <w:r>
        <w:rPr>
          <w:rFonts w:ascii="Microsoft YaHei" w:hAnsi="Microsoft YaHei" w:eastAsia="Microsoft YaHei"/>
          <w:b/>
          <w:color w:val="505050"/>
          <w:sz w:val="23"/>
        </w:rPr>
        <w:t>MJ-S04 乡下父亲院子</w:t>
      </w:r>
    </w:p>
    <w:p>
      <w:pPr>
        <w:spacing w:after="120"/>
        <w:ind w:left="198" w:right="113"/>
        <w:shd w:fill="F4F6F8"/>
      </w:pPr>
      <w:r>
        <w:rPr>
          <w:rFonts w:ascii="Consolas" w:hAnsi="Consolas" w:eastAsia="Microsoft YaHei"/>
          <w:sz w:val="16"/>
        </w:rPr>
        <w:t>cinematic photorealistic rural Chinese courtyard in late afternoon, old brick house, laundry line, cabbage baskets, enamel basin, an elderly father carefully wiping and maintaining an old wheelchair, warm natural light, quiet emotional realism, a thin yellow-brown stray dog standing at the doorway, 50mm lens, soft shadows, restrained color grading, no text, no watermark --ar 16:9 --v 7 --raw</w:t>
      </w:r>
    </w:p>
    <w:p>
      <w:pPr>
        <w:spacing w:before="160" w:after="60"/>
      </w:pPr>
      <w:r>
        <w:rPr>
          <w:rFonts w:ascii="Microsoft YaHei" w:hAnsi="Microsoft YaHei" w:eastAsia="Microsoft YaHei"/>
          <w:b/>
          <w:color w:val="505050"/>
          <w:sz w:val="23"/>
        </w:rPr>
        <w:t>MJ-S05 叮叮快剪交通蒙太奇</w:t>
      </w:r>
    </w:p>
    <w:p>
      <w:pPr>
        <w:spacing w:after="120"/>
        <w:ind w:left="198" w:right="113"/>
        <w:shd w:fill="F4F6F8"/>
      </w:pPr>
      <w:r>
        <w:rPr>
          <w:rFonts w:ascii="Consolas" w:hAnsi="Consolas" w:eastAsia="Microsoft YaHei"/>
          <w:sz w:val="16"/>
        </w:rPr>
        <w:t>cinematic storyboard collage style, fast body-switching montage across rural road sky, bird POV, train driver's cabin, fly on windshield, black gangster car interior, delivery worker carrying a water jug on urban street, black comedy surreal realism, dynamic diagonal composition, practical light, motion blur, film grain, 16:9 production key visual, no text, no watermark --ar 16:9 --v 7 --raw</w:t>
      </w:r>
    </w:p>
    <w:p>
      <w:pPr>
        <w:spacing w:before="160" w:after="60"/>
      </w:pPr>
      <w:r>
        <w:rPr>
          <w:rFonts w:ascii="Microsoft YaHei" w:hAnsi="Microsoft YaHei" w:eastAsia="Microsoft YaHei"/>
          <w:b/>
          <w:color w:val="505050"/>
          <w:sz w:val="23"/>
        </w:rPr>
        <w:t>MJ-S06 虎途养车门店</w:t>
      </w:r>
    </w:p>
    <w:p>
      <w:pPr>
        <w:spacing w:after="120"/>
        <w:ind w:left="198" w:right="113"/>
        <w:shd w:fill="F4F6F8"/>
      </w:pPr>
      <w:r>
        <w:rPr>
          <w:rFonts w:ascii="Consolas" w:hAnsi="Consolas" w:eastAsia="Microsoft YaHei"/>
          <w:sz w:val="16"/>
        </w:rPr>
        <w:t>cinematic photorealistic Chinese auto service shop at night, bright clean HuTu car maintenance storefront, tire display, car film samples, battery tester, new energy vehicle diagnostic equipment, white BYD electric ride-hailing car on service bay, professional technician crouching by front tire with tread depth gauge, warm practical workshop lighting, realistic advertising film still, no text, no watermark --ar 16:9 --v 7 --raw</w:t>
      </w:r>
    </w:p>
    <w:p>
      <w:pPr>
        <w:spacing w:before="200" w:after="80"/>
      </w:pPr>
      <w:r>
        <w:rPr>
          <w:rFonts w:ascii="Microsoft YaHei" w:hAnsi="Microsoft YaHei" w:eastAsia="Microsoft YaHei"/>
          <w:b/>
          <w:color w:val="1F4E5F"/>
          <w:sz w:val="28"/>
        </w:rPr>
        <w:t>分镜头表</w:t>
      </w:r>
    </w:p>
    <w:tbl>
      <w:tblPr>
        <w:tblStyle w:val="TableGrid"/>
        <w:tblW w:type="auto" w:w="0"/>
        <w:jc w:val="center"/>
        <w:tblLook w:firstColumn="1" w:firstRow="1" w:lastColumn="0" w:lastRow="0" w:noHBand="0" w:noVBand="1" w:val="04A0"/>
      </w:tblPr>
      <w:tblGrid>
        <w:gridCol w:w="2069"/>
        <w:gridCol w:w="2069"/>
        <w:gridCol w:w="2069"/>
        <w:gridCol w:w="2069"/>
        <w:gridCol w:w="2069"/>
        <w:gridCol w:w="2069"/>
        <w:gridCol w:w="2069"/>
      </w:tblGrid>
      <w:tr>
        <w:tc>
          <w:tcPr>
            <w:tcW w:type="dxa" w:w="2069"/>
            <w:shd w:fill="1F4E5F"/>
            <w:vAlign w:val="center"/>
          </w:tcPr>
          <w:p>
            <w:pPr>
              <w:spacing w:after="0" w:line="252" w:lineRule="auto"/>
            </w:pPr>
            <w:r/>
            <w:r>
              <w:rPr>
                <w:rFonts w:ascii="Microsoft YaHei" w:hAnsi="Microsoft YaHei" w:eastAsia="Microsoft YaHei"/>
                <w:b/>
                <w:color w:val="FFFFFF"/>
                <w:sz w:val="16"/>
              </w:rPr>
              <w:t>镜头</w:t>
            </w:r>
          </w:p>
        </w:tc>
        <w:tc>
          <w:tcPr>
            <w:tcW w:type="dxa" w:w="2069"/>
            <w:shd w:fill="1F4E5F"/>
            <w:vAlign w:val="center"/>
          </w:tcPr>
          <w:p>
            <w:pPr>
              <w:spacing w:after="0" w:line="252" w:lineRule="auto"/>
            </w:pPr>
            <w:r/>
            <w:r>
              <w:rPr>
                <w:rFonts w:ascii="Microsoft YaHei" w:hAnsi="Microsoft YaHei" w:eastAsia="Microsoft YaHei"/>
                <w:b/>
                <w:color w:val="FFFFFF"/>
                <w:sz w:val="16"/>
              </w:rPr>
              <w:t>时间</w:t>
            </w:r>
          </w:p>
        </w:tc>
        <w:tc>
          <w:tcPr>
            <w:tcW w:type="dxa" w:w="2069"/>
            <w:shd w:fill="1F4E5F"/>
            <w:vAlign w:val="center"/>
          </w:tcPr>
          <w:p>
            <w:pPr>
              <w:spacing w:after="0" w:line="252" w:lineRule="auto"/>
            </w:pPr>
            <w:r/>
            <w:r>
              <w:rPr>
                <w:rFonts w:ascii="Microsoft YaHei" w:hAnsi="Microsoft YaHei" w:eastAsia="Microsoft YaHei"/>
                <w:b/>
                <w:color w:val="FFFFFF"/>
                <w:sz w:val="16"/>
              </w:rPr>
              <w:t>景别/机位</w:t>
            </w:r>
          </w:p>
        </w:tc>
        <w:tc>
          <w:tcPr>
            <w:tcW w:type="dxa" w:w="2069"/>
            <w:shd w:fill="1F4E5F"/>
            <w:vAlign w:val="center"/>
          </w:tcPr>
          <w:p>
            <w:pPr>
              <w:spacing w:after="0" w:line="252" w:lineRule="auto"/>
            </w:pPr>
            <w:r/>
            <w:r>
              <w:rPr>
                <w:rFonts w:ascii="Microsoft YaHei" w:hAnsi="Microsoft YaHei" w:eastAsia="Microsoft YaHei"/>
                <w:b/>
                <w:color w:val="FFFFFF"/>
                <w:sz w:val="16"/>
              </w:rPr>
              <w:t>画面动作</w:t>
            </w:r>
          </w:p>
        </w:tc>
        <w:tc>
          <w:tcPr>
            <w:tcW w:type="dxa" w:w="2069"/>
            <w:shd w:fill="1F4E5F"/>
            <w:vAlign w:val="center"/>
          </w:tcPr>
          <w:p>
            <w:pPr>
              <w:spacing w:after="0" w:line="252" w:lineRule="auto"/>
            </w:pPr>
            <w:r/>
            <w:r>
              <w:rPr>
                <w:rFonts w:ascii="Microsoft YaHei" w:hAnsi="Microsoft YaHei" w:eastAsia="Microsoft YaHei"/>
                <w:b/>
                <w:color w:val="FFFFFF"/>
                <w:sz w:val="16"/>
              </w:rPr>
              <w:t>声音/台词</w:t>
            </w:r>
          </w:p>
        </w:tc>
        <w:tc>
          <w:tcPr>
            <w:tcW w:type="dxa" w:w="2069"/>
            <w:shd w:fill="1F4E5F"/>
            <w:vAlign w:val="center"/>
          </w:tcPr>
          <w:p>
            <w:pPr>
              <w:spacing w:after="0" w:line="252" w:lineRule="auto"/>
            </w:pPr>
            <w:r/>
            <w:r>
              <w:rPr>
                <w:rFonts w:ascii="Microsoft YaHei" w:hAnsi="Microsoft YaHei" w:eastAsia="Microsoft YaHei"/>
                <w:b/>
                <w:color w:val="FFFFFF"/>
                <w:sz w:val="16"/>
              </w:rPr>
              <w:t>GPT-Image-2 静帧提示词</w:t>
            </w:r>
          </w:p>
        </w:tc>
        <w:tc>
          <w:tcPr>
            <w:tcW w:type="dxa" w:w="2069"/>
            <w:shd w:fill="1F4E5F"/>
            <w:vAlign w:val="center"/>
          </w:tcPr>
          <w:p>
            <w:pPr>
              <w:spacing w:after="0" w:line="252" w:lineRule="auto"/>
            </w:pPr>
            <w:r/>
            <w:r>
              <w:rPr>
                <w:rFonts w:ascii="Microsoft YaHei" w:hAnsi="Microsoft YaHei" w:eastAsia="Microsoft YaHei"/>
                <w:b/>
                <w:color w:val="FFFFFF"/>
                <w:sz w:val="16"/>
              </w:rPr>
              <w:t>I2V 运镜提示词</w:t>
            </w:r>
          </w:p>
        </w:tc>
      </w:tr>
      <w:tr>
        <w:tc>
          <w:tcPr>
            <w:tcW w:type="dxa" w:w="2069"/>
            <w:vAlign w:val="center"/>
          </w:tcPr>
          <w:p>
            <w:pPr>
              <w:spacing w:after="0" w:line="252" w:lineRule="auto"/>
              <w:jc w:val="center"/>
            </w:pPr>
            <w:r/>
            <w:r>
              <w:rPr>
                <w:rFonts w:ascii="Microsoft YaHei" w:hAnsi="Microsoft YaHei" w:eastAsia="Microsoft YaHei"/>
                <w:b w:val="0"/>
                <w:sz w:val="14"/>
              </w:rPr>
              <w:t>1</w:t>
            </w:r>
          </w:p>
        </w:tc>
        <w:tc>
          <w:tcPr>
            <w:tcW w:type="dxa" w:w="2069"/>
            <w:vAlign w:val="center"/>
          </w:tcPr>
          <w:p>
            <w:pPr>
              <w:spacing w:after="0" w:line="252" w:lineRule="auto"/>
              <w:jc w:val="center"/>
            </w:pPr>
            <w:r/>
            <w:r>
              <w:rPr>
                <w:rFonts w:ascii="Microsoft YaHei" w:hAnsi="Microsoft YaHei" w:eastAsia="Microsoft YaHei"/>
                <w:b w:val="0"/>
                <w:sz w:val="14"/>
              </w:rPr>
              <w:t>00:00-00:06</w:t>
            </w:r>
          </w:p>
        </w:tc>
        <w:tc>
          <w:tcPr>
            <w:tcW w:type="dxa" w:w="2069"/>
            <w:vAlign w:val="center"/>
          </w:tcPr>
          <w:p>
            <w:pPr>
              <w:spacing w:after="0" w:line="252" w:lineRule="auto"/>
              <w:jc w:val="center"/>
            </w:pPr>
            <w:r/>
            <w:r>
              <w:rPr>
                <w:rFonts w:ascii="Microsoft YaHei" w:hAnsi="Microsoft YaHei" w:eastAsia="Microsoft YaHei"/>
                <w:b w:val="0"/>
                <w:sz w:val="14"/>
              </w:rPr>
              <w:t>ELS/35mm，地下车库广角</w:t>
            </w:r>
          </w:p>
        </w:tc>
        <w:tc>
          <w:tcPr>
            <w:tcW w:type="dxa" w:w="2069"/>
            <w:vAlign w:val="center"/>
          </w:tcPr>
          <w:p>
            <w:pPr>
              <w:spacing w:after="0" w:line="252" w:lineRule="auto"/>
            </w:pPr>
            <w:r/>
            <w:r>
              <w:rPr>
                <w:rFonts w:ascii="Microsoft YaHei" w:hAnsi="Microsoft YaHei" w:eastAsia="Microsoft YaHei"/>
                <w:b w:val="0"/>
                <w:sz w:val="14"/>
              </w:rPr>
              <w:t>比亚迪新能源滴滴车缓慢驶入冷色地下停车场，停进车位</w:t>
            </w:r>
          </w:p>
        </w:tc>
        <w:tc>
          <w:tcPr>
            <w:tcW w:type="dxa" w:w="2069"/>
            <w:vAlign w:val="center"/>
          </w:tcPr>
          <w:p>
            <w:pPr>
              <w:spacing w:after="0" w:line="252" w:lineRule="auto"/>
            </w:pPr>
            <w:r/>
            <w:r>
              <w:rPr>
                <w:rFonts w:ascii="Microsoft YaHei" w:hAnsi="Microsoft YaHei" w:eastAsia="Microsoft YaHei"/>
                <w:b w:val="0"/>
                <w:sz w:val="14"/>
              </w:rPr>
              <w:t>低沉旁白起：“陈屿的车，白天拉陌生人...”</w:t>
            </w:r>
          </w:p>
        </w:tc>
        <w:tc>
          <w:tcPr>
            <w:tcW w:type="dxa" w:w="2069"/>
            <w:vAlign w:val="center"/>
          </w:tcPr>
          <w:p>
            <w:pPr>
              <w:spacing w:after="0" w:line="252" w:lineRule="auto"/>
            </w:pPr>
            <w:r/>
            <w:r>
              <w:rPr>
                <w:rFonts w:ascii="Microsoft YaHei" w:hAnsi="Microsoft YaHei" w:eastAsia="Microsoft YaHei"/>
                <w:b w:val="0"/>
                <w:sz w:val="14"/>
              </w:rPr>
              <w:t>真人电影广告静帧，夜晚中国小区地下停车场，冷色荧光灯，潮湿水泥地，一辆白色比亚迪新能源滴滴车刚停稳，车机微光照出疲惫男司机陈屿，35mm电影镜头，真实胶片颗粒，高反差冷绿蓝色调，黑色幽默现实主义，16:9，photorealistic，无文字无水印</w:t>
            </w:r>
          </w:p>
        </w:tc>
        <w:tc>
          <w:tcPr>
            <w:tcW w:type="dxa" w:w="2069"/>
            <w:vAlign w:val="center"/>
          </w:tcPr>
          <w:p>
            <w:pPr>
              <w:spacing w:after="0" w:line="252" w:lineRule="auto"/>
            </w:pPr>
            <w:r/>
            <w:r>
              <w:rPr>
                <w:rFonts w:ascii="Microsoft YaHei" w:hAnsi="Microsoft YaHei" w:eastAsia="Microsoft YaHei"/>
                <w:b w:val="0"/>
                <w:sz w:val="14"/>
              </w:rPr>
              <w:t>摄影机低速跟随车头进入车位，车灯扫过湿地面，最后停在车侧三分构图，灯管轻微闪烁，真实车库环境声</w:t>
            </w:r>
          </w:p>
        </w:tc>
      </w:tr>
      <w:tr>
        <w:tc>
          <w:tcPr>
            <w:tcW w:type="dxa" w:w="2069"/>
            <w:vAlign w:val="center"/>
          </w:tcPr>
          <w:p>
            <w:pPr>
              <w:spacing w:after="0" w:line="252" w:lineRule="auto"/>
              <w:jc w:val="center"/>
            </w:pPr>
            <w:r/>
            <w:r>
              <w:rPr>
                <w:rFonts w:ascii="Microsoft YaHei" w:hAnsi="Microsoft YaHei" w:eastAsia="Microsoft YaHei"/>
                <w:b w:val="0"/>
                <w:sz w:val="14"/>
              </w:rPr>
              <w:t>2</w:t>
            </w:r>
          </w:p>
        </w:tc>
        <w:tc>
          <w:tcPr>
            <w:tcW w:type="dxa" w:w="2069"/>
            <w:vAlign w:val="center"/>
          </w:tcPr>
          <w:p>
            <w:pPr>
              <w:spacing w:after="0" w:line="252" w:lineRule="auto"/>
              <w:jc w:val="center"/>
            </w:pPr>
            <w:r/>
            <w:r>
              <w:rPr>
                <w:rFonts w:ascii="Microsoft YaHei" w:hAnsi="Microsoft YaHei" w:eastAsia="Microsoft YaHei"/>
                <w:b w:val="0"/>
                <w:sz w:val="14"/>
              </w:rPr>
              <w:t>00:06-00:12</w:t>
            </w:r>
          </w:p>
        </w:tc>
        <w:tc>
          <w:tcPr>
            <w:tcW w:type="dxa" w:w="2069"/>
            <w:vAlign w:val="center"/>
          </w:tcPr>
          <w:p>
            <w:pPr>
              <w:spacing w:after="0" w:line="252" w:lineRule="auto"/>
              <w:jc w:val="center"/>
            </w:pPr>
            <w:r/>
            <w:r>
              <w:rPr>
                <w:rFonts w:ascii="Microsoft YaHei" w:hAnsi="Microsoft YaHei" w:eastAsia="Microsoft YaHei"/>
                <w:b w:val="0"/>
                <w:sz w:val="14"/>
              </w:rPr>
              <w:t>CU/45mm，后备箱俯拍</w:t>
            </w:r>
          </w:p>
        </w:tc>
        <w:tc>
          <w:tcPr>
            <w:tcW w:type="dxa" w:w="2069"/>
            <w:vAlign w:val="center"/>
          </w:tcPr>
          <w:p>
            <w:pPr>
              <w:spacing w:after="0" w:line="252" w:lineRule="auto"/>
            </w:pPr>
            <w:r/>
            <w:r>
              <w:rPr>
                <w:rFonts w:ascii="Microsoft YaHei" w:hAnsi="Microsoft YaHei" w:eastAsia="Microsoft YaHei"/>
                <w:b w:val="0"/>
                <w:sz w:val="14"/>
              </w:rPr>
              <w:t>后备箱打开，儿童用品和车品塞满，篮球被挤出滚落</w:t>
            </w:r>
          </w:p>
        </w:tc>
        <w:tc>
          <w:tcPr>
            <w:tcW w:type="dxa" w:w="2069"/>
            <w:vAlign w:val="center"/>
          </w:tcPr>
          <w:p>
            <w:pPr>
              <w:spacing w:after="0" w:line="252" w:lineRule="auto"/>
            </w:pPr>
            <w:r/>
            <w:r>
              <w:rPr>
                <w:rFonts w:ascii="Microsoft YaHei" w:hAnsi="Microsoft YaHei" w:eastAsia="Microsoft YaHei"/>
                <w:b w:val="0"/>
                <w:sz w:val="14"/>
              </w:rPr>
              <w:t>旁白：“晚上拉一家人...”</w:t>
            </w:r>
          </w:p>
        </w:tc>
        <w:tc>
          <w:tcPr>
            <w:tcW w:type="dxa" w:w="2069"/>
            <w:vAlign w:val="center"/>
          </w:tcPr>
          <w:p>
            <w:pPr>
              <w:spacing w:after="0" w:line="252" w:lineRule="auto"/>
            </w:pPr>
            <w:r/>
            <w:r>
              <w:rPr>
                <w:rFonts w:ascii="Microsoft YaHei" w:hAnsi="Microsoft YaHei" w:eastAsia="Microsoft YaHei"/>
                <w:b w:val="0"/>
                <w:sz w:val="14"/>
              </w:rPr>
              <w:t>近距离俯拍打开的汽车后备箱，儿童滑板车、湿巾、绘本、充电线、车载吸尘器和杂乱车品挤满空间，一个旧篮球被弹出后备箱边缘，写实广告电影质感，45mm微距感，冷色停车场灯，细节清晰，16:9，photorealistic</w:t>
            </w:r>
          </w:p>
        </w:tc>
        <w:tc>
          <w:tcPr>
            <w:tcW w:type="dxa" w:w="2069"/>
            <w:vAlign w:val="center"/>
          </w:tcPr>
          <w:p>
            <w:pPr>
              <w:spacing w:after="0" w:line="252" w:lineRule="auto"/>
            </w:pPr>
            <w:r/>
            <w:r>
              <w:rPr>
                <w:rFonts w:ascii="Microsoft YaHei" w:hAnsi="Microsoft YaHei" w:eastAsia="Microsoft YaHei"/>
                <w:b w:val="0"/>
                <w:sz w:val="14"/>
              </w:rPr>
              <w:t>镜头从男主手推篮球进入后备箱开始，篮球被挤出弹落，滚出画面，后备箱杂物轻微晃动</w:t>
            </w:r>
          </w:p>
        </w:tc>
      </w:tr>
      <w:tr>
        <w:tc>
          <w:tcPr>
            <w:tcW w:type="dxa" w:w="2069"/>
            <w:vAlign w:val="center"/>
          </w:tcPr>
          <w:p>
            <w:pPr>
              <w:spacing w:after="0" w:line="252" w:lineRule="auto"/>
              <w:jc w:val="center"/>
            </w:pPr>
            <w:r/>
            <w:r>
              <w:rPr>
                <w:rFonts w:ascii="Microsoft YaHei" w:hAnsi="Microsoft YaHei" w:eastAsia="Microsoft YaHei"/>
                <w:b w:val="0"/>
                <w:sz w:val="14"/>
              </w:rPr>
              <w:t>3</w:t>
            </w:r>
          </w:p>
        </w:tc>
        <w:tc>
          <w:tcPr>
            <w:tcW w:type="dxa" w:w="2069"/>
            <w:vAlign w:val="center"/>
          </w:tcPr>
          <w:p>
            <w:pPr>
              <w:spacing w:after="0" w:line="252" w:lineRule="auto"/>
              <w:jc w:val="center"/>
            </w:pPr>
            <w:r/>
            <w:r>
              <w:rPr>
                <w:rFonts w:ascii="Microsoft YaHei" w:hAnsi="Microsoft YaHei" w:eastAsia="Microsoft YaHei"/>
                <w:b w:val="0"/>
                <w:sz w:val="14"/>
              </w:rPr>
              <w:t>00:12-00:18</w:t>
            </w:r>
          </w:p>
        </w:tc>
        <w:tc>
          <w:tcPr>
            <w:tcW w:type="dxa" w:w="2069"/>
            <w:vAlign w:val="center"/>
          </w:tcPr>
          <w:p>
            <w:pPr>
              <w:spacing w:after="0" w:line="252" w:lineRule="auto"/>
              <w:jc w:val="center"/>
            </w:pPr>
            <w:r/>
            <w:r>
              <w:rPr>
                <w:rFonts w:ascii="Microsoft YaHei" w:hAnsi="Microsoft YaHei" w:eastAsia="Microsoft YaHei"/>
                <w:b w:val="0"/>
                <w:sz w:val="14"/>
              </w:rPr>
              <w:t>MS/50mm，对峙</w:t>
            </w:r>
          </w:p>
        </w:tc>
        <w:tc>
          <w:tcPr>
            <w:tcW w:type="dxa" w:w="2069"/>
            <w:vAlign w:val="center"/>
          </w:tcPr>
          <w:p>
            <w:pPr>
              <w:spacing w:after="0" w:line="252" w:lineRule="auto"/>
            </w:pPr>
            <w:r/>
            <w:r>
              <w:rPr>
                <w:rFonts w:ascii="Microsoft YaHei" w:hAnsi="Microsoft YaHei" w:eastAsia="Microsoft YaHei"/>
                <w:b w:val="0"/>
                <w:sz w:val="14"/>
              </w:rPr>
              <w:t>红色敞篷车停下，敞篷男踢到篮球，轻蔑看陈屿</w:t>
            </w:r>
          </w:p>
        </w:tc>
        <w:tc>
          <w:tcPr>
            <w:tcW w:type="dxa" w:w="2069"/>
            <w:vAlign w:val="center"/>
          </w:tcPr>
          <w:p>
            <w:pPr>
              <w:spacing w:after="0" w:line="252" w:lineRule="auto"/>
            </w:pPr>
            <w:r/>
            <w:r>
              <w:rPr>
                <w:rFonts w:ascii="Microsoft YaHei" w:hAnsi="Microsoft YaHei" w:eastAsia="Microsoft YaHei"/>
                <w:b w:val="0"/>
                <w:sz w:val="14"/>
              </w:rPr>
              <w:t>敞篷男：“兄弟，生活味儿有点重啊。” 内心：“我要是他...” 叮</w:t>
            </w:r>
          </w:p>
        </w:tc>
        <w:tc>
          <w:tcPr>
            <w:tcW w:type="dxa" w:w="2069"/>
            <w:vAlign w:val="center"/>
          </w:tcPr>
          <w:p>
            <w:pPr>
              <w:spacing w:after="0" w:line="252" w:lineRule="auto"/>
            </w:pPr>
            <w:r/>
            <w:r>
              <w:rPr>
                <w:rFonts w:ascii="Microsoft YaHei" w:hAnsi="Microsoft YaHei" w:eastAsia="Microsoft YaHei"/>
                <w:b w:val="0"/>
                <w:sz w:val="14"/>
              </w:rPr>
              <w:t>中景，红色敞篷小车停在普通比亚迪旁，精致中国男人踢到地上的篮球，疲惫滴滴司机弯腰捡球，两人眼神对上，地下车库冷光，50mm镜头，黑色幽默张力，photorealistic，16:9</w:t>
            </w:r>
          </w:p>
        </w:tc>
        <w:tc>
          <w:tcPr>
            <w:tcW w:type="dxa" w:w="2069"/>
            <w:vAlign w:val="center"/>
          </w:tcPr>
          <w:p>
            <w:pPr>
              <w:spacing w:after="0" w:line="252" w:lineRule="auto"/>
            </w:pPr>
            <w:r/>
            <w:r>
              <w:rPr>
                <w:rFonts w:ascii="Microsoft YaHei" w:hAnsi="Microsoft YaHei" w:eastAsia="Microsoft YaHei"/>
                <w:b w:val="0"/>
                <w:sz w:val="14"/>
              </w:rPr>
              <w:t>正反打快切，先拍鞋尖踢球，再切男主低头捡球，再推近两人眼睛，对视瞬间加入极短闪白和“叮”</w:t>
            </w:r>
          </w:p>
        </w:tc>
      </w:tr>
      <w:tr>
        <w:tc>
          <w:tcPr>
            <w:tcW w:type="dxa" w:w="2069"/>
            <w:vAlign w:val="center"/>
          </w:tcPr>
          <w:p>
            <w:pPr>
              <w:spacing w:after="0" w:line="252" w:lineRule="auto"/>
              <w:jc w:val="center"/>
            </w:pPr>
            <w:r/>
            <w:r>
              <w:rPr>
                <w:rFonts w:ascii="Microsoft YaHei" w:hAnsi="Microsoft YaHei" w:eastAsia="Microsoft YaHei"/>
                <w:b w:val="0"/>
                <w:sz w:val="14"/>
              </w:rPr>
              <w:t>4</w:t>
            </w:r>
          </w:p>
        </w:tc>
        <w:tc>
          <w:tcPr>
            <w:tcW w:type="dxa" w:w="2069"/>
            <w:vAlign w:val="center"/>
          </w:tcPr>
          <w:p>
            <w:pPr>
              <w:spacing w:after="0" w:line="252" w:lineRule="auto"/>
              <w:jc w:val="center"/>
            </w:pPr>
            <w:r/>
            <w:r>
              <w:rPr>
                <w:rFonts w:ascii="Microsoft YaHei" w:hAnsi="Microsoft YaHei" w:eastAsia="Microsoft YaHei"/>
                <w:b w:val="0"/>
                <w:sz w:val="14"/>
              </w:rPr>
              <w:t>00:18-00:26</w:t>
            </w:r>
          </w:p>
        </w:tc>
        <w:tc>
          <w:tcPr>
            <w:tcW w:type="dxa" w:w="2069"/>
            <w:vAlign w:val="center"/>
          </w:tcPr>
          <w:p>
            <w:pPr>
              <w:spacing w:after="0" w:line="252" w:lineRule="auto"/>
              <w:jc w:val="center"/>
            </w:pPr>
            <w:r/>
            <w:r>
              <w:rPr>
                <w:rFonts w:ascii="Microsoft YaHei" w:hAnsi="Microsoft YaHei" w:eastAsia="Microsoft YaHei"/>
                <w:b w:val="0"/>
                <w:sz w:val="14"/>
              </w:rPr>
              <w:t>MCU/35mm，车内低角度</w:t>
            </w:r>
          </w:p>
        </w:tc>
        <w:tc>
          <w:tcPr>
            <w:tcW w:type="dxa" w:w="2069"/>
            <w:vAlign w:val="center"/>
          </w:tcPr>
          <w:p>
            <w:pPr>
              <w:spacing w:after="0" w:line="252" w:lineRule="auto"/>
            </w:pPr>
            <w:r/>
            <w:r>
              <w:rPr>
                <w:rFonts w:ascii="Microsoft YaHei" w:hAnsi="Microsoft YaHei" w:eastAsia="Microsoft YaHei"/>
                <w:b w:val="0"/>
                <w:sz w:val="14"/>
              </w:rPr>
              <w:t>陈屿进入敞篷男身体，摸头发、戒指、衬衫，躺进敞篷车</w:t>
            </w:r>
          </w:p>
        </w:tc>
        <w:tc>
          <w:tcPr>
            <w:tcW w:type="dxa" w:w="2069"/>
            <w:vAlign w:val="center"/>
          </w:tcPr>
          <w:p>
            <w:pPr>
              <w:spacing w:after="0" w:line="252" w:lineRule="auto"/>
            </w:pPr>
            <w:r/>
            <w:r>
              <w:rPr>
                <w:rFonts w:ascii="Microsoft YaHei" w:hAnsi="Microsoft YaHei" w:eastAsia="Microsoft YaHei"/>
                <w:b w:val="0"/>
                <w:sz w:val="14"/>
              </w:rPr>
              <w:t>旁白：“他终于坐进了没有亲子群的车。”</w:t>
            </w:r>
          </w:p>
        </w:tc>
        <w:tc>
          <w:tcPr>
            <w:tcW w:type="dxa" w:w="2069"/>
            <w:vAlign w:val="center"/>
          </w:tcPr>
          <w:p>
            <w:pPr>
              <w:spacing w:after="0" w:line="252" w:lineRule="auto"/>
            </w:pPr>
            <w:r/>
            <w:r>
              <w:rPr>
                <w:rFonts w:ascii="Microsoft YaHei" w:hAnsi="Microsoft YaHei" w:eastAsia="Microsoft YaHei"/>
                <w:b w:val="0"/>
                <w:sz w:val="14"/>
              </w:rPr>
              <w:t>红色敞篷车车内低角度中近景，精致男人身体里的陈屿不适应地摸头发和戒指，然后躺进真皮座椅，脸上有偷来的得意，夜晚车库反光，35mm镜头，浅景深，真实电影广告感，16:9，photorealistic</w:t>
            </w:r>
          </w:p>
        </w:tc>
        <w:tc>
          <w:tcPr>
            <w:tcW w:type="dxa" w:w="2069"/>
            <w:vAlign w:val="center"/>
          </w:tcPr>
          <w:p>
            <w:pPr>
              <w:spacing w:after="0" w:line="252" w:lineRule="auto"/>
            </w:pPr>
            <w:r/>
            <w:r>
              <w:rPr>
                <w:rFonts w:ascii="Microsoft YaHei" w:hAnsi="Microsoft YaHei" w:eastAsia="Microsoft YaHei"/>
                <w:b w:val="0"/>
                <w:sz w:val="14"/>
              </w:rPr>
              <w:t>手持轻晃贴近人物动作，先跟手摸戒指，再下滑到身体躺倒，镜头微微后仰制造偷爽感</w:t>
            </w:r>
          </w:p>
        </w:tc>
      </w:tr>
      <w:tr>
        <w:tc>
          <w:tcPr>
            <w:tcW w:type="dxa" w:w="2069"/>
            <w:vAlign w:val="center"/>
          </w:tcPr>
          <w:p>
            <w:pPr>
              <w:spacing w:after="0" w:line="252" w:lineRule="auto"/>
              <w:jc w:val="center"/>
            </w:pPr>
            <w:r/>
            <w:r>
              <w:rPr>
                <w:rFonts w:ascii="Microsoft YaHei" w:hAnsi="Microsoft YaHei" w:eastAsia="Microsoft YaHei"/>
                <w:b w:val="0"/>
                <w:sz w:val="14"/>
              </w:rPr>
              <w:t>5</w:t>
            </w:r>
          </w:p>
        </w:tc>
        <w:tc>
          <w:tcPr>
            <w:tcW w:type="dxa" w:w="2069"/>
            <w:vAlign w:val="center"/>
          </w:tcPr>
          <w:p>
            <w:pPr>
              <w:spacing w:after="0" w:line="252" w:lineRule="auto"/>
              <w:jc w:val="center"/>
            </w:pPr>
            <w:r/>
            <w:r>
              <w:rPr>
                <w:rFonts w:ascii="Microsoft YaHei" w:hAnsi="Microsoft YaHei" w:eastAsia="Microsoft YaHei"/>
                <w:b w:val="0"/>
                <w:sz w:val="14"/>
              </w:rPr>
              <w:t>00:26-00:32</w:t>
            </w:r>
          </w:p>
        </w:tc>
        <w:tc>
          <w:tcPr>
            <w:tcW w:type="dxa" w:w="2069"/>
            <w:vAlign w:val="center"/>
          </w:tcPr>
          <w:p>
            <w:pPr>
              <w:spacing w:after="0" w:line="252" w:lineRule="auto"/>
              <w:jc w:val="center"/>
            </w:pPr>
            <w:r/>
            <w:r>
              <w:rPr>
                <w:rFonts w:ascii="Microsoft YaHei" w:hAnsi="Microsoft YaHei" w:eastAsia="Microsoft YaHei"/>
                <w:b w:val="0"/>
                <w:sz w:val="14"/>
              </w:rPr>
              <w:t>Insert/CU</w:t>
            </w:r>
          </w:p>
        </w:tc>
        <w:tc>
          <w:tcPr>
            <w:tcW w:type="dxa" w:w="2069"/>
            <w:vAlign w:val="center"/>
          </w:tcPr>
          <w:p>
            <w:pPr>
              <w:spacing w:after="0" w:line="252" w:lineRule="auto"/>
            </w:pPr>
            <w:r/>
            <w:r>
              <w:rPr>
                <w:rFonts w:ascii="Microsoft YaHei" w:hAnsi="Microsoft YaHei" w:eastAsia="Microsoft YaHei"/>
                <w:b w:val="0"/>
                <w:sz w:val="14"/>
              </w:rPr>
              <w:t>副驾储物格弹开，女人内衣掉出</w:t>
            </w:r>
          </w:p>
        </w:tc>
        <w:tc>
          <w:tcPr>
            <w:tcW w:type="dxa" w:w="2069"/>
            <w:vAlign w:val="center"/>
          </w:tcPr>
          <w:p>
            <w:pPr>
              <w:spacing w:after="0" w:line="252" w:lineRule="auto"/>
            </w:pPr>
            <w:r/>
            <w:r>
              <w:rPr>
                <w:rFonts w:ascii="Microsoft YaHei" w:hAnsi="Microsoft YaHei" w:eastAsia="Microsoft YaHei"/>
                <w:b w:val="0"/>
                <w:sz w:val="14"/>
              </w:rPr>
              <w:t>旁白：“副驾还掉出一件内衣...”</w:t>
            </w:r>
          </w:p>
        </w:tc>
        <w:tc>
          <w:tcPr>
            <w:tcW w:type="dxa" w:w="2069"/>
            <w:vAlign w:val="center"/>
          </w:tcPr>
          <w:p>
            <w:pPr>
              <w:spacing w:after="0" w:line="252" w:lineRule="auto"/>
            </w:pPr>
            <w:r/>
            <w:r>
              <w:rPr>
                <w:rFonts w:ascii="Microsoft YaHei" w:hAnsi="Microsoft YaHei" w:eastAsia="Microsoft YaHei"/>
                <w:b w:val="0"/>
                <w:sz w:val="14"/>
              </w:rPr>
              <w:t>特写，红色敞篷车副驾储物格弹开，一件女性内衣滑落在真皮座椅边，男人的手僵在半空，暧昧但不露骨，黑色幽默电影静帧，车内暗光，45mm微距感，photorealistic，16:9</w:t>
            </w:r>
          </w:p>
        </w:tc>
        <w:tc>
          <w:tcPr>
            <w:tcW w:type="dxa" w:w="2069"/>
            <w:vAlign w:val="center"/>
          </w:tcPr>
          <w:p>
            <w:pPr>
              <w:spacing w:after="0" w:line="252" w:lineRule="auto"/>
            </w:pPr>
            <w:r/>
            <w:r>
              <w:rPr>
                <w:rFonts w:ascii="Microsoft YaHei" w:hAnsi="Microsoft YaHei" w:eastAsia="Microsoft YaHei"/>
                <w:b w:val="0"/>
                <w:sz w:val="14"/>
              </w:rPr>
              <w:t>静物特写，储物格弹开，内衣滑落，人物手指停顿，轻微推近强调尴尬证据</w:t>
            </w:r>
          </w:p>
        </w:tc>
      </w:tr>
      <w:tr>
        <w:tc>
          <w:tcPr>
            <w:tcW w:type="dxa" w:w="2069"/>
            <w:vAlign w:val="center"/>
          </w:tcPr>
          <w:p>
            <w:pPr>
              <w:spacing w:after="0" w:line="252" w:lineRule="auto"/>
              <w:jc w:val="center"/>
            </w:pPr>
            <w:r/>
            <w:r>
              <w:rPr>
                <w:rFonts w:ascii="Microsoft YaHei" w:hAnsi="Microsoft YaHei" w:eastAsia="Microsoft YaHei"/>
                <w:b w:val="0"/>
                <w:sz w:val="14"/>
              </w:rPr>
              <w:t>6</w:t>
            </w:r>
          </w:p>
        </w:tc>
        <w:tc>
          <w:tcPr>
            <w:tcW w:type="dxa" w:w="2069"/>
            <w:vAlign w:val="center"/>
          </w:tcPr>
          <w:p>
            <w:pPr>
              <w:spacing w:after="0" w:line="252" w:lineRule="auto"/>
              <w:jc w:val="center"/>
            </w:pPr>
            <w:r/>
            <w:r>
              <w:rPr>
                <w:rFonts w:ascii="Microsoft YaHei" w:hAnsi="Microsoft YaHei" w:eastAsia="Microsoft YaHei"/>
                <w:b w:val="0"/>
                <w:sz w:val="14"/>
              </w:rPr>
              <w:t>00:32-00:43</w:t>
            </w:r>
          </w:p>
        </w:tc>
        <w:tc>
          <w:tcPr>
            <w:tcW w:type="dxa" w:w="2069"/>
            <w:vAlign w:val="center"/>
          </w:tcPr>
          <w:p>
            <w:pPr>
              <w:spacing w:after="0" w:line="252" w:lineRule="auto"/>
              <w:jc w:val="center"/>
            </w:pPr>
            <w:r/>
            <w:r>
              <w:rPr>
                <w:rFonts w:ascii="Microsoft YaHei" w:hAnsi="Microsoft YaHei" w:eastAsia="Microsoft YaHei"/>
                <w:b w:val="0"/>
                <w:sz w:val="14"/>
              </w:rPr>
              <w:t>MS/50mm，高档公寓门厅</w:t>
            </w:r>
          </w:p>
        </w:tc>
        <w:tc>
          <w:tcPr>
            <w:tcW w:type="dxa" w:w="2069"/>
            <w:vAlign w:val="center"/>
          </w:tcPr>
          <w:p>
            <w:pPr>
              <w:spacing w:after="0" w:line="252" w:lineRule="auto"/>
            </w:pPr>
            <w:r/>
            <w:r>
              <w:rPr>
                <w:rFonts w:ascii="Microsoft YaHei" w:hAnsi="Microsoft YaHei" w:eastAsia="Microsoft YaHei"/>
                <w:b w:val="0"/>
                <w:sz w:val="14"/>
              </w:rPr>
              <w:t>女老板开门，马鞭抽到敞篷男胳膊，陈屿吓跳</w:t>
            </w:r>
          </w:p>
        </w:tc>
        <w:tc>
          <w:tcPr>
            <w:tcW w:type="dxa" w:w="2069"/>
            <w:vAlign w:val="center"/>
          </w:tcPr>
          <w:p>
            <w:pPr>
              <w:spacing w:after="0" w:line="252" w:lineRule="auto"/>
            </w:pPr>
            <w:r/>
            <w:r>
              <w:rPr>
                <w:rFonts w:ascii="Microsoft YaHei" w:hAnsi="Microsoft YaHei" w:eastAsia="Microsoft YaHei"/>
                <w:b w:val="0"/>
                <w:sz w:val="14"/>
              </w:rPr>
              <w:t>女老板：“迟到二十分钟...” 陈屿：“咱俩这是什么业务关系？” 叮</w:t>
            </w:r>
          </w:p>
        </w:tc>
        <w:tc>
          <w:tcPr>
            <w:tcW w:type="dxa" w:w="2069"/>
            <w:vAlign w:val="center"/>
          </w:tcPr>
          <w:p>
            <w:pPr>
              <w:spacing w:after="0" w:line="252" w:lineRule="auto"/>
            </w:pPr>
            <w:r/>
            <w:r>
              <w:rPr>
                <w:rFonts w:ascii="Microsoft YaHei" w:hAnsi="Microsoft YaHei" w:eastAsia="Microsoft YaHei"/>
                <w:b w:val="0"/>
                <w:sz w:val="14"/>
              </w:rPr>
              <w:t>高档公寓门厅中景，强势中国女老板穿剪裁西装站在暖暗灯光下，手持装饰性马鞭，精致敞篷男被抽到胳膊后惊跳，表情惊恐又荒唐，大理石与深木背景，50mm电影镜头，黑色幽默，16:9，photorealistic</w:t>
            </w:r>
          </w:p>
        </w:tc>
        <w:tc>
          <w:tcPr>
            <w:tcW w:type="dxa" w:w="2069"/>
            <w:vAlign w:val="center"/>
          </w:tcPr>
          <w:p>
            <w:pPr>
              <w:spacing w:after="0" w:line="252" w:lineRule="auto"/>
            </w:pPr>
            <w:r/>
            <w:r>
              <w:rPr>
                <w:rFonts w:ascii="Microsoft YaHei" w:hAnsi="Microsoft YaHei" w:eastAsia="Microsoft YaHei"/>
                <w:b w:val="0"/>
                <w:sz w:val="14"/>
              </w:rPr>
              <w:t>女老板开门静止压迫，马鞭快速入画抽打，男主身体后退半步，镜头急促手持后撤，然后切眼神对视闪白“叮”</w:t>
            </w:r>
          </w:p>
        </w:tc>
      </w:tr>
      <w:tr>
        <w:tc>
          <w:tcPr>
            <w:tcW w:type="dxa" w:w="2069"/>
            <w:vAlign w:val="center"/>
          </w:tcPr>
          <w:p>
            <w:pPr>
              <w:spacing w:after="0" w:line="252" w:lineRule="auto"/>
              <w:jc w:val="center"/>
            </w:pPr>
            <w:r/>
            <w:r>
              <w:rPr>
                <w:rFonts w:ascii="Microsoft YaHei" w:hAnsi="Microsoft YaHei" w:eastAsia="Microsoft YaHei"/>
                <w:b w:val="0"/>
                <w:sz w:val="14"/>
              </w:rPr>
              <w:t>7</w:t>
            </w:r>
          </w:p>
        </w:tc>
        <w:tc>
          <w:tcPr>
            <w:tcW w:type="dxa" w:w="2069"/>
            <w:vAlign w:val="center"/>
          </w:tcPr>
          <w:p>
            <w:pPr>
              <w:spacing w:after="0" w:line="252" w:lineRule="auto"/>
              <w:jc w:val="center"/>
            </w:pPr>
            <w:r/>
            <w:r>
              <w:rPr>
                <w:rFonts w:ascii="Microsoft YaHei" w:hAnsi="Microsoft YaHei" w:eastAsia="Microsoft YaHei"/>
                <w:b w:val="0"/>
                <w:sz w:val="14"/>
              </w:rPr>
              <w:t>00:43-00:51</w:t>
            </w:r>
          </w:p>
        </w:tc>
        <w:tc>
          <w:tcPr>
            <w:tcW w:type="dxa" w:w="2069"/>
            <w:vAlign w:val="center"/>
          </w:tcPr>
          <w:p>
            <w:pPr>
              <w:spacing w:after="0" w:line="252" w:lineRule="auto"/>
              <w:jc w:val="center"/>
            </w:pPr>
            <w:r/>
            <w:r>
              <w:rPr>
                <w:rFonts w:ascii="Microsoft YaHei" w:hAnsi="Microsoft YaHei" w:eastAsia="Microsoft YaHei"/>
                <w:b w:val="0"/>
                <w:sz w:val="14"/>
              </w:rPr>
              <w:t>MS/50mm，女老板身体</w:t>
            </w:r>
          </w:p>
        </w:tc>
        <w:tc>
          <w:tcPr>
            <w:tcW w:type="dxa" w:w="2069"/>
            <w:vAlign w:val="center"/>
          </w:tcPr>
          <w:p>
            <w:pPr>
              <w:spacing w:after="0" w:line="252" w:lineRule="auto"/>
            </w:pPr>
            <w:r/>
            <w:r>
              <w:rPr>
                <w:rFonts w:ascii="Microsoft YaHei" w:hAnsi="Microsoft YaHei" w:eastAsia="Microsoft YaHei"/>
                <w:b w:val="0"/>
                <w:sz w:val="14"/>
              </w:rPr>
              <w:t>陈屿进入女老板身体，高跟鞋站不稳，长发扫脸</w:t>
            </w:r>
          </w:p>
        </w:tc>
        <w:tc>
          <w:tcPr>
            <w:tcW w:type="dxa" w:w="2069"/>
            <w:vAlign w:val="center"/>
          </w:tcPr>
          <w:p>
            <w:pPr>
              <w:spacing w:after="0" w:line="252" w:lineRule="auto"/>
            </w:pPr>
            <w:r/>
            <w:r>
              <w:rPr>
                <w:rFonts w:ascii="Microsoft YaHei" w:hAnsi="Microsoft YaHei" w:eastAsia="Microsoft YaHei"/>
                <w:b w:val="0"/>
                <w:sz w:val="14"/>
              </w:rPr>
              <w:t>旁白：“他不喜欢这个身体。”</w:t>
            </w:r>
          </w:p>
        </w:tc>
        <w:tc>
          <w:tcPr>
            <w:tcW w:type="dxa" w:w="2069"/>
            <w:vAlign w:val="center"/>
          </w:tcPr>
          <w:p>
            <w:pPr>
              <w:spacing w:after="0" w:line="252" w:lineRule="auto"/>
            </w:pPr>
            <w:r/>
            <w:r>
              <w:rPr>
                <w:rFonts w:ascii="Microsoft YaHei" w:hAnsi="Microsoft YaHei" w:eastAsia="Microsoft YaHei"/>
                <w:b w:val="0"/>
                <w:sz w:val="14"/>
              </w:rPr>
              <w:t>中景，陈屿意识进入强势女老板身体，穿高跟鞋站立不稳，长发扫过脸，手扶墙控制平衡，高档公寓门厅和商务车门外光交错，尴尬又荒诞，50mm镜头，photorealistic，16:9</w:t>
            </w:r>
          </w:p>
        </w:tc>
        <w:tc>
          <w:tcPr>
            <w:tcW w:type="dxa" w:w="2069"/>
            <w:vAlign w:val="center"/>
          </w:tcPr>
          <w:p>
            <w:pPr>
              <w:spacing w:after="0" w:line="252" w:lineRule="auto"/>
            </w:pPr>
            <w:r/>
            <w:r>
              <w:rPr>
                <w:rFonts w:ascii="Microsoft YaHei" w:hAnsi="Microsoft YaHei" w:eastAsia="Microsoft YaHei"/>
                <w:b w:val="0"/>
                <w:sz w:val="14"/>
              </w:rPr>
              <w:t>镜头跟随脚步摇晃，先拍高跟鞋不稳，再摇到脸部皱眉，表现身体错位</w:t>
            </w:r>
          </w:p>
        </w:tc>
      </w:tr>
      <w:tr>
        <w:tc>
          <w:tcPr>
            <w:tcW w:type="dxa" w:w="2069"/>
            <w:vAlign w:val="center"/>
          </w:tcPr>
          <w:p>
            <w:pPr>
              <w:spacing w:after="0" w:line="252" w:lineRule="auto"/>
              <w:jc w:val="center"/>
            </w:pPr>
            <w:r/>
            <w:r>
              <w:rPr>
                <w:rFonts w:ascii="Microsoft YaHei" w:hAnsi="Microsoft YaHei" w:eastAsia="Microsoft YaHei"/>
                <w:b w:val="0"/>
                <w:sz w:val="14"/>
              </w:rPr>
              <w:t>8</w:t>
            </w:r>
          </w:p>
        </w:tc>
        <w:tc>
          <w:tcPr>
            <w:tcW w:type="dxa" w:w="2069"/>
            <w:vAlign w:val="center"/>
          </w:tcPr>
          <w:p>
            <w:pPr>
              <w:spacing w:after="0" w:line="252" w:lineRule="auto"/>
              <w:jc w:val="center"/>
            </w:pPr>
            <w:r/>
            <w:r>
              <w:rPr>
                <w:rFonts w:ascii="Microsoft YaHei" w:hAnsi="Microsoft YaHei" w:eastAsia="Microsoft YaHei"/>
                <w:b w:val="0"/>
                <w:sz w:val="14"/>
              </w:rPr>
              <w:t>00:51-00:59</w:t>
            </w:r>
          </w:p>
        </w:tc>
        <w:tc>
          <w:tcPr>
            <w:tcW w:type="dxa" w:w="2069"/>
            <w:vAlign w:val="center"/>
          </w:tcPr>
          <w:p>
            <w:pPr>
              <w:spacing w:after="0" w:line="252" w:lineRule="auto"/>
              <w:jc w:val="center"/>
            </w:pPr>
            <w:r/>
            <w:r>
              <w:rPr>
                <w:rFonts w:ascii="Microsoft YaHei" w:hAnsi="Microsoft YaHei" w:eastAsia="Microsoft YaHei"/>
                <w:b w:val="0"/>
                <w:sz w:val="14"/>
              </w:rPr>
              <w:t>WS到MS，MPV后排</w:t>
            </w:r>
          </w:p>
        </w:tc>
        <w:tc>
          <w:tcPr>
            <w:tcW w:type="dxa" w:w="2069"/>
            <w:vAlign w:val="center"/>
          </w:tcPr>
          <w:p>
            <w:pPr>
              <w:spacing w:after="0" w:line="252" w:lineRule="auto"/>
            </w:pPr>
            <w:r/>
            <w:r>
              <w:rPr>
                <w:rFonts w:ascii="Microsoft YaHei" w:hAnsi="Microsoft YaHei" w:eastAsia="Microsoft YaHei"/>
                <w:b w:val="0"/>
                <w:sz w:val="14"/>
              </w:rPr>
              <w:t>商务MPV门打开，司机低头，秘书递文件，陈屿坐下享受权力</w:t>
            </w:r>
          </w:p>
        </w:tc>
        <w:tc>
          <w:tcPr>
            <w:tcW w:type="dxa" w:w="2069"/>
            <w:vAlign w:val="center"/>
          </w:tcPr>
          <w:p>
            <w:pPr>
              <w:spacing w:after="0" w:line="252" w:lineRule="auto"/>
            </w:pPr>
            <w:r/>
            <w:r>
              <w:rPr>
                <w:rFonts w:ascii="Microsoft YaHei" w:hAnsi="Microsoft YaHei" w:eastAsia="Microsoft YaHei"/>
                <w:b w:val="0"/>
                <w:sz w:val="14"/>
              </w:rPr>
              <w:t>旁白：“可他喜欢所有人等他说话的样子。”</w:t>
            </w:r>
          </w:p>
        </w:tc>
        <w:tc>
          <w:tcPr>
            <w:tcW w:type="dxa" w:w="2069"/>
            <w:vAlign w:val="center"/>
          </w:tcPr>
          <w:p>
            <w:pPr>
              <w:spacing w:after="0" w:line="252" w:lineRule="auto"/>
            </w:pPr>
            <w:r/>
            <w:r>
              <w:rPr>
                <w:rFonts w:ascii="Microsoft YaHei" w:hAnsi="Microsoft YaHei" w:eastAsia="Microsoft YaHei"/>
                <w:b w:val="0"/>
                <w:sz w:val="14"/>
              </w:rPr>
              <w:t>豪华商务MPV后排，司机低头开门，秘书递平板文件，女老板身体里的陈屿坐进航空座椅，表情从不适变成享受权力，车内真皮与屏幕光，50mm镜头，写实广告电影，16:9</w:t>
            </w:r>
          </w:p>
        </w:tc>
        <w:tc>
          <w:tcPr>
            <w:tcW w:type="dxa" w:w="2069"/>
            <w:vAlign w:val="center"/>
          </w:tcPr>
          <w:p>
            <w:pPr>
              <w:spacing w:after="0" w:line="252" w:lineRule="auto"/>
            </w:pPr>
            <w:r/>
            <w:r>
              <w:rPr>
                <w:rFonts w:ascii="Microsoft YaHei" w:hAnsi="Microsoft YaHei" w:eastAsia="Microsoft YaHei"/>
                <w:b w:val="0"/>
                <w:sz w:val="14"/>
              </w:rPr>
              <w:t>车门电动打开，镜头从司机低头扫到秘书文件，再推入后排人物靠进座椅，姿态逐渐放松</w:t>
            </w:r>
          </w:p>
        </w:tc>
      </w:tr>
      <w:tr>
        <w:tc>
          <w:tcPr>
            <w:tcW w:type="dxa" w:w="2069"/>
            <w:vAlign w:val="center"/>
          </w:tcPr>
          <w:p>
            <w:pPr>
              <w:spacing w:after="0" w:line="252" w:lineRule="auto"/>
              <w:jc w:val="center"/>
            </w:pPr>
            <w:r/>
            <w:r>
              <w:rPr>
                <w:rFonts w:ascii="Microsoft YaHei" w:hAnsi="Microsoft YaHei" w:eastAsia="Microsoft YaHei"/>
                <w:b w:val="0"/>
                <w:sz w:val="14"/>
              </w:rPr>
              <w:t>9</w:t>
            </w:r>
          </w:p>
        </w:tc>
        <w:tc>
          <w:tcPr>
            <w:tcW w:type="dxa" w:w="2069"/>
            <w:vAlign w:val="center"/>
          </w:tcPr>
          <w:p>
            <w:pPr>
              <w:spacing w:after="0" w:line="252" w:lineRule="auto"/>
              <w:jc w:val="center"/>
            </w:pPr>
            <w:r/>
            <w:r>
              <w:rPr>
                <w:rFonts w:ascii="Microsoft YaHei" w:hAnsi="Microsoft YaHei" w:eastAsia="Microsoft YaHei"/>
                <w:b w:val="0"/>
                <w:sz w:val="14"/>
              </w:rPr>
              <w:t>00:59-01:07</w:t>
            </w:r>
          </w:p>
        </w:tc>
        <w:tc>
          <w:tcPr>
            <w:tcW w:type="dxa" w:w="2069"/>
            <w:vAlign w:val="center"/>
          </w:tcPr>
          <w:p>
            <w:pPr>
              <w:spacing w:after="0" w:line="252" w:lineRule="auto"/>
              <w:jc w:val="center"/>
            </w:pPr>
            <w:r/>
            <w:r>
              <w:rPr>
                <w:rFonts w:ascii="Microsoft YaHei" w:hAnsi="Microsoft YaHei" w:eastAsia="Microsoft YaHei"/>
                <w:b w:val="0"/>
                <w:sz w:val="14"/>
              </w:rPr>
              <w:t>CU/85mm，车内</w:t>
            </w:r>
          </w:p>
        </w:tc>
        <w:tc>
          <w:tcPr>
            <w:tcW w:type="dxa" w:w="2069"/>
            <w:vAlign w:val="center"/>
          </w:tcPr>
          <w:p>
            <w:pPr>
              <w:spacing w:after="0" w:line="252" w:lineRule="auto"/>
            </w:pPr>
            <w:r/>
            <w:r>
              <w:rPr>
                <w:rFonts w:ascii="Microsoft YaHei" w:hAnsi="Microsoft YaHei" w:eastAsia="Microsoft YaHei"/>
                <w:b w:val="0"/>
                <w:sz w:val="14"/>
              </w:rPr>
              <w:t>陈屿命令给自己支付宝转20万，秘书震惊</w:t>
            </w:r>
          </w:p>
        </w:tc>
        <w:tc>
          <w:tcPr>
            <w:tcW w:type="dxa" w:w="2069"/>
            <w:vAlign w:val="center"/>
          </w:tcPr>
          <w:p>
            <w:pPr>
              <w:spacing w:after="0" w:line="252" w:lineRule="auto"/>
            </w:pPr>
            <w:r/>
            <w:r>
              <w:rPr>
                <w:rFonts w:ascii="Microsoft YaHei" w:hAnsi="Microsoft YaHei" w:eastAsia="Microsoft YaHei"/>
                <w:b w:val="0"/>
                <w:sz w:val="14"/>
              </w:rPr>
              <w:t>陈屿：“给陈屿支付宝转二十万。现在。” 秘书：“那个开滴滴的陈屿？”</w:t>
            </w:r>
          </w:p>
        </w:tc>
        <w:tc>
          <w:tcPr>
            <w:tcW w:type="dxa" w:w="2069"/>
            <w:vAlign w:val="center"/>
          </w:tcPr>
          <w:p>
            <w:pPr>
              <w:spacing w:after="0" w:line="252" w:lineRule="auto"/>
            </w:pPr>
            <w:r/>
            <w:r>
              <w:rPr>
                <w:rFonts w:ascii="Microsoft YaHei" w:hAnsi="Microsoft YaHei" w:eastAsia="Microsoft YaHei"/>
                <w:b w:val="0"/>
                <w:sz w:val="14"/>
              </w:rPr>
              <w:t>车内近景，强势女老板身体坐在MPV后排压低声音发号施令，年轻秘书愣住拿着平板，屏幕光映在脸上，85mm浅景深，紧张黑色幽默，photorealistic，16:9</w:t>
            </w:r>
          </w:p>
        </w:tc>
        <w:tc>
          <w:tcPr>
            <w:tcW w:type="dxa" w:w="2069"/>
            <w:vAlign w:val="center"/>
          </w:tcPr>
          <w:p>
            <w:pPr>
              <w:spacing w:after="0" w:line="252" w:lineRule="auto"/>
            </w:pPr>
            <w:r/>
            <w:r>
              <w:rPr>
                <w:rFonts w:ascii="Microsoft YaHei" w:hAnsi="Microsoft YaHei" w:eastAsia="Microsoft YaHei"/>
                <w:b w:val="0"/>
                <w:sz w:val="14"/>
              </w:rPr>
              <w:t>稳定近景慢推，秘书手中平板轻微下沉，女老板身体嘴角露出微笑，空气短暂凝固</w:t>
            </w:r>
          </w:p>
        </w:tc>
      </w:tr>
      <w:tr>
        <w:tc>
          <w:tcPr>
            <w:tcW w:type="dxa" w:w="2069"/>
            <w:vAlign w:val="center"/>
          </w:tcPr>
          <w:p>
            <w:pPr>
              <w:spacing w:after="0" w:line="252" w:lineRule="auto"/>
              <w:jc w:val="center"/>
            </w:pPr>
            <w:r/>
            <w:r>
              <w:rPr>
                <w:rFonts w:ascii="Microsoft YaHei" w:hAnsi="Microsoft YaHei" w:eastAsia="Microsoft YaHei"/>
                <w:b w:val="0"/>
                <w:sz w:val="14"/>
              </w:rPr>
              <w:t>10</w:t>
            </w:r>
          </w:p>
        </w:tc>
        <w:tc>
          <w:tcPr>
            <w:tcW w:type="dxa" w:w="2069"/>
            <w:vAlign w:val="center"/>
          </w:tcPr>
          <w:p>
            <w:pPr>
              <w:spacing w:after="0" w:line="252" w:lineRule="auto"/>
              <w:jc w:val="center"/>
            </w:pPr>
            <w:r/>
            <w:r>
              <w:rPr>
                <w:rFonts w:ascii="Microsoft YaHei" w:hAnsi="Microsoft YaHei" w:eastAsia="Microsoft YaHei"/>
                <w:b w:val="0"/>
                <w:sz w:val="14"/>
              </w:rPr>
              <w:t>01:07-01:15</w:t>
            </w:r>
          </w:p>
        </w:tc>
        <w:tc>
          <w:tcPr>
            <w:tcW w:type="dxa" w:w="2069"/>
            <w:vAlign w:val="center"/>
          </w:tcPr>
          <w:p>
            <w:pPr>
              <w:spacing w:after="0" w:line="252" w:lineRule="auto"/>
              <w:jc w:val="center"/>
            </w:pPr>
            <w:r/>
            <w:r>
              <w:rPr>
                <w:rFonts w:ascii="Microsoft YaHei" w:hAnsi="Microsoft YaHei" w:eastAsia="Microsoft YaHei"/>
                <w:b w:val="0"/>
                <w:sz w:val="14"/>
              </w:rPr>
              <w:t>Handheld/35mm，记者围堵</w:t>
            </w:r>
          </w:p>
        </w:tc>
        <w:tc>
          <w:tcPr>
            <w:tcW w:type="dxa" w:w="2069"/>
            <w:vAlign w:val="center"/>
          </w:tcPr>
          <w:p>
            <w:pPr>
              <w:spacing w:after="0" w:line="252" w:lineRule="auto"/>
            </w:pPr>
            <w:r/>
            <w:r>
              <w:rPr>
                <w:rFonts w:ascii="Microsoft YaHei" w:hAnsi="Microsoft YaHei" w:eastAsia="Microsoft YaHei"/>
                <w:b w:val="0"/>
                <w:sz w:val="14"/>
              </w:rPr>
              <w:t>SM绯闻推送爆出，记者狗仔围住女老板</w:t>
            </w:r>
          </w:p>
        </w:tc>
        <w:tc>
          <w:tcPr>
            <w:tcW w:type="dxa" w:w="2069"/>
            <w:vAlign w:val="center"/>
          </w:tcPr>
          <w:p>
            <w:pPr>
              <w:spacing w:after="0" w:line="252" w:lineRule="auto"/>
            </w:pPr>
            <w:r/>
            <w:r>
              <w:rPr>
                <w:rFonts w:ascii="Microsoft YaHei" w:hAnsi="Microsoft YaHei" w:eastAsia="Microsoft YaHei"/>
                <w:b w:val="0"/>
                <w:sz w:val="14"/>
              </w:rPr>
              <w:t>记者连问，旁白：“权力最怕见光。”</w:t>
            </w:r>
          </w:p>
        </w:tc>
        <w:tc>
          <w:tcPr>
            <w:tcW w:type="dxa" w:w="2069"/>
            <w:vAlign w:val="center"/>
          </w:tcPr>
          <w:p>
            <w:pPr>
              <w:spacing w:after="0" w:line="252" w:lineRule="auto"/>
            </w:pPr>
            <w:r/>
            <w:r>
              <w:rPr>
                <w:rFonts w:ascii="Microsoft YaHei" w:hAnsi="Microsoft YaHei" w:eastAsia="Microsoft YaHei"/>
                <w:b w:val="0"/>
                <w:sz w:val="14"/>
              </w:rPr>
              <w:t>公司门口混乱新闻围堵，记者话筒和相机闪光灯逼近一位强势女老板，她脸上从得意转为惊慌，背景是黑色商务MPV和玻璃办公楼，35mm手持新闻纪实风，闪光灯高反差，16:9，photorealistic</w:t>
            </w:r>
          </w:p>
        </w:tc>
        <w:tc>
          <w:tcPr>
            <w:tcW w:type="dxa" w:w="2069"/>
            <w:vAlign w:val="center"/>
          </w:tcPr>
          <w:p>
            <w:pPr>
              <w:spacing w:after="0" w:line="252" w:lineRule="auto"/>
            </w:pPr>
            <w:r/>
            <w:r>
              <w:rPr>
                <w:rFonts w:ascii="Microsoft YaHei" w:hAnsi="Microsoft YaHei" w:eastAsia="Microsoft YaHei"/>
                <w:b w:val="0"/>
                <w:sz w:val="14"/>
              </w:rPr>
              <w:t>手持挤入人群，话筒怼近，闪光灯爆闪，人物后退被围住，最后快速摇到路边流浪狗眼睛</w:t>
            </w:r>
          </w:p>
        </w:tc>
      </w:tr>
      <w:tr>
        <w:tc>
          <w:tcPr>
            <w:tcW w:type="dxa" w:w="2069"/>
            <w:vAlign w:val="center"/>
          </w:tcPr>
          <w:p>
            <w:pPr>
              <w:spacing w:after="0" w:line="252" w:lineRule="auto"/>
              <w:jc w:val="center"/>
            </w:pPr>
            <w:r/>
            <w:r>
              <w:rPr>
                <w:rFonts w:ascii="Microsoft YaHei" w:hAnsi="Microsoft YaHei" w:eastAsia="Microsoft YaHei"/>
                <w:b w:val="0"/>
                <w:sz w:val="14"/>
              </w:rPr>
              <w:t>11</w:t>
            </w:r>
          </w:p>
        </w:tc>
        <w:tc>
          <w:tcPr>
            <w:tcW w:type="dxa" w:w="2069"/>
            <w:vAlign w:val="center"/>
          </w:tcPr>
          <w:p>
            <w:pPr>
              <w:spacing w:after="0" w:line="252" w:lineRule="auto"/>
              <w:jc w:val="center"/>
            </w:pPr>
            <w:r/>
            <w:r>
              <w:rPr>
                <w:rFonts w:ascii="Microsoft YaHei" w:hAnsi="Microsoft YaHei" w:eastAsia="Microsoft YaHei"/>
                <w:b w:val="0"/>
                <w:sz w:val="14"/>
              </w:rPr>
              <w:t>01:15-01:25</w:t>
            </w:r>
          </w:p>
        </w:tc>
        <w:tc>
          <w:tcPr>
            <w:tcW w:type="dxa" w:w="2069"/>
            <w:vAlign w:val="center"/>
          </w:tcPr>
          <w:p>
            <w:pPr>
              <w:spacing w:after="0" w:line="252" w:lineRule="auto"/>
              <w:jc w:val="center"/>
            </w:pPr>
            <w:r/>
            <w:r>
              <w:rPr>
                <w:rFonts w:ascii="Microsoft YaHei" w:hAnsi="Microsoft YaHei" w:eastAsia="Microsoft YaHei"/>
                <w:b w:val="0"/>
                <w:sz w:val="14"/>
              </w:rPr>
              <w:t>Dog POV/24mm低机位</w:t>
            </w:r>
          </w:p>
        </w:tc>
        <w:tc>
          <w:tcPr>
            <w:tcW w:type="dxa" w:w="2069"/>
            <w:vAlign w:val="center"/>
          </w:tcPr>
          <w:p>
            <w:pPr>
              <w:spacing w:after="0" w:line="252" w:lineRule="auto"/>
            </w:pPr>
            <w:r/>
            <w:r>
              <w:rPr>
                <w:rFonts w:ascii="Microsoft YaHei" w:hAnsi="Microsoft YaHei" w:eastAsia="Microsoft YaHei"/>
                <w:b w:val="0"/>
                <w:sz w:val="14"/>
              </w:rPr>
              <w:t>陈屿进入狗身体，低机位穿过巷子跑向乡下院子</w:t>
            </w:r>
          </w:p>
        </w:tc>
        <w:tc>
          <w:tcPr>
            <w:tcW w:type="dxa" w:w="2069"/>
            <w:vAlign w:val="center"/>
          </w:tcPr>
          <w:p>
            <w:pPr>
              <w:spacing w:after="0" w:line="252" w:lineRule="auto"/>
            </w:pPr>
            <w:r/>
            <w:r>
              <w:rPr>
                <w:rFonts w:ascii="Microsoft YaHei" w:hAnsi="Microsoft YaHei" w:eastAsia="Microsoft YaHei"/>
                <w:b w:val="0"/>
                <w:sz w:val="14"/>
              </w:rPr>
              <w:t>旁白：“狗不用开发布会。狗只需要饿。”</w:t>
            </w:r>
          </w:p>
        </w:tc>
        <w:tc>
          <w:tcPr>
            <w:tcW w:type="dxa" w:w="2069"/>
            <w:vAlign w:val="center"/>
          </w:tcPr>
          <w:p>
            <w:pPr>
              <w:spacing w:after="0" w:line="252" w:lineRule="auto"/>
            </w:pPr>
            <w:r/>
            <w:r>
              <w:rPr>
                <w:rFonts w:ascii="Microsoft YaHei" w:hAnsi="Microsoft YaHei" w:eastAsia="Microsoft YaHei"/>
                <w:b w:val="0"/>
                <w:sz w:val="14"/>
              </w:rPr>
              <w:t>狗视角低机位，乡下小巷地面贴近镜头，黄褐流浪狗奔跑，世界变得高大，墙角、垃圾桶、泥土地快速掠过，24mm广角，轻微运动模糊，现实荒诞，16:9，photorealistic</w:t>
            </w:r>
          </w:p>
        </w:tc>
        <w:tc>
          <w:tcPr>
            <w:tcW w:type="dxa" w:w="2069"/>
            <w:vAlign w:val="center"/>
          </w:tcPr>
          <w:p>
            <w:pPr>
              <w:spacing w:after="0" w:line="252" w:lineRule="auto"/>
            </w:pPr>
            <w:r/>
            <w:r>
              <w:rPr>
                <w:rFonts w:ascii="Microsoft YaHei" w:hAnsi="Microsoft YaHei" w:eastAsia="Microsoft YaHei"/>
                <w:b w:val="0"/>
                <w:sz w:val="14"/>
              </w:rPr>
              <w:t>低机位高速跟拍狗奔跑，画面晃动，地面和墙体快速掠过，声音由记者噪声切成喘息和爪子声</w:t>
            </w:r>
          </w:p>
        </w:tc>
      </w:tr>
      <w:tr>
        <w:tc>
          <w:tcPr>
            <w:tcW w:type="dxa" w:w="2069"/>
            <w:vAlign w:val="center"/>
          </w:tcPr>
          <w:p>
            <w:pPr>
              <w:spacing w:after="0" w:line="252" w:lineRule="auto"/>
              <w:jc w:val="center"/>
            </w:pPr>
            <w:r/>
            <w:r>
              <w:rPr>
                <w:rFonts w:ascii="Microsoft YaHei" w:hAnsi="Microsoft YaHei" w:eastAsia="Microsoft YaHei"/>
                <w:b w:val="0"/>
                <w:sz w:val="14"/>
              </w:rPr>
              <w:t>12</w:t>
            </w:r>
          </w:p>
        </w:tc>
        <w:tc>
          <w:tcPr>
            <w:tcW w:type="dxa" w:w="2069"/>
            <w:vAlign w:val="center"/>
          </w:tcPr>
          <w:p>
            <w:pPr>
              <w:spacing w:after="0" w:line="252" w:lineRule="auto"/>
              <w:jc w:val="center"/>
            </w:pPr>
            <w:r/>
            <w:r>
              <w:rPr>
                <w:rFonts w:ascii="Microsoft YaHei" w:hAnsi="Microsoft YaHei" w:eastAsia="Microsoft YaHei"/>
                <w:b w:val="0"/>
                <w:sz w:val="14"/>
              </w:rPr>
              <w:t>01:25-01:43</w:t>
            </w:r>
          </w:p>
        </w:tc>
        <w:tc>
          <w:tcPr>
            <w:tcW w:type="dxa" w:w="2069"/>
            <w:vAlign w:val="center"/>
          </w:tcPr>
          <w:p>
            <w:pPr>
              <w:spacing w:after="0" w:line="252" w:lineRule="auto"/>
              <w:jc w:val="center"/>
            </w:pPr>
            <w:r/>
            <w:r>
              <w:rPr>
                <w:rFonts w:ascii="Microsoft YaHei" w:hAnsi="Microsoft YaHei" w:eastAsia="Microsoft YaHei"/>
                <w:b w:val="0"/>
                <w:sz w:val="14"/>
              </w:rPr>
              <w:t>MS/CU，父亲院子</w:t>
            </w:r>
          </w:p>
        </w:tc>
        <w:tc>
          <w:tcPr>
            <w:tcW w:type="dxa" w:w="2069"/>
            <w:vAlign w:val="center"/>
          </w:tcPr>
          <w:p>
            <w:pPr>
              <w:spacing w:after="0" w:line="252" w:lineRule="auto"/>
            </w:pPr>
            <w:r/>
            <w:r>
              <w:rPr>
                <w:rFonts w:ascii="Microsoft YaHei" w:hAnsi="Microsoft YaHei" w:eastAsia="Microsoft YaHei"/>
                <w:b w:val="0"/>
                <w:sz w:val="14"/>
              </w:rPr>
              <w:t>父亲认真擦轮椅、给轮子打气，摸狗头，狗流泪</w:t>
            </w:r>
          </w:p>
        </w:tc>
        <w:tc>
          <w:tcPr>
            <w:tcW w:type="dxa" w:w="2069"/>
            <w:vAlign w:val="center"/>
          </w:tcPr>
          <w:p>
            <w:pPr>
              <w:spacing w:after="0" w:line="252" w:lineRule="auto"/>
            </w:pPr>
            <w:r/>
            <w:r>
              <w:rPr>
                <w:rFonts w:ascii="Microsoft YaHei" w:hAnsi="Microsoft YaHei" w:eastAsia="Microsoft YaHei"/>
                <w:b w:val="0"/>
                <w:sz w:val="14"/>
              </w:rPr>
              <w:t>父亲：“二娃，你回来真好。跑累了就回来。”</w:t>
            </w:r>
          </w:p>
        </w:tc>
        <w:tc>
          <w:tcPr>
            <w:tcW w:type="dxa" w:w="2069"/>
            <w:vAlign w:val="center"/>
          </w:tcPr>
          <w:p>
            <w:pPr>
              <w:spacing w:after="0" w:line="252" w:lineRule="auto"/>
            </w:pPr>
            <w:r/>
            <w:r>
              <w:rPr>
                <w:rFonts w:ascii="Microsoft YaHei" w:hAnsi="Microsoft YaHei" w:eastAsia="Microsoft YaHei"/>
                <w:b w:val="0"/>
                <w:sz w:val="14"/>
              </w:rPr>
              <w:t>乡下院子温暖自然光，中景，一位年迈父亲认真擦拭旧轮椅并给轮子打气，黄褐流浪狗站在门口，老人伸手摸狗头，狗眼含泪，静谧亲情，50mm镜头，真实电影质感，16:9，photorealistic</w:t>
            </w:r>
          </w:p>
        </w:tc>
        <w:tc>
          <w:tcPr>
            <w:tcW w:type="dxa" w:w="2069"/>
            <w:vAlign w:val="center"/>
          </w:tcPr>
          <w:p>
            <w:pPr>
              <w:spacing w:after="0" w:line="252" w:lineRule="auto"/>
            </w:pPr>
            <w:r/>
            <w:r>
              <w:rPr>
                <w:rFonts w:ascii="Microsoft YaHei" w:hAnsi="Microsoft YaHei" w:eastAsia="Microsoft YaHei"/>
                <w:b w:val="0"/>
                <w:sz w:val="14"/>
              </w:rPr>
              <w:t>节奏突然放慢，先拍父亲手擦轮椅和打气筒，再抬到老人脸，慢慢推到摸狗头和狗眼泪，环境声安静</w:t>
            </w:r>
          </w:p>
        </w:tc>
      </w:tr>
      <w:tr>
        <w:tc>
          <w:tcPr>
            <w:tcW w:type="dxa" w:w="2069"/>
            <w:vAlign w:val="center"/>
          </w:tcPr>
          <w:p>
            <w:pPr>
              <w:spacing w:after="0" w:line="252" w:lineRule="auto"/>
              <w:jc w:val="center"/>
            </w:pPr>
            <w:r/>
            <w:r>
              <w:rPr>
                <w:rFonts w:ascii="Microsoft YaHei" w:hAnsi="Microsoft YaHei" w:eastAsia="Microsoft YaHei"/>
                <w:b w:val="0"/>
                <w:sz w:val="14"/>
              </w:rPr>
              <w:t>13</w:t>
            </w:r>
          </w:p>
        </w:tc>
        <w:tc>
          <w:tcPr>
            <w:tcW w:type="dxa" w:w="2069"/>
            <w:vAlign w:val="center"/>
          </w:tcPr>
          <w:p>
            <w:pPr>
              <w:spacing w:after="0" w:line="252" w:lineRule="auto"/>
              <w:jc w:val="center"/>
            </w:pPr>
            <w:r/>
            <w:r>
              <w:rPr>
                <w:rFonts w:ascii="Microsoft YaHei" w:hAnsi="Microsoft YaHei" w:eastAsia="Microsoft YaHei"/>
                <w:b w:val="0"/>
                <w:sz w:val="14"/>
              </w:rPr>
              <w:t>01:43-01:48</w:t>
            </w:r>
          </w:p>
        </w:tc>
        <w:tc>
          <w:tcPr>
            <w:tcW w:type="dxa" w:w="2069"/>
            <w:vAlign w:val="center"/>
          </w:tcPr>
          <w:p>
            <w:pPr>
              <w:spacing w:after="0" w:line="252" w:lineRule="auto"/>
              <w:jc w:val="center"/>
            </w:pPr>
            <w:r/>
            <w:r>
              <w:rPr>
                <w:rFonts w:ascii="Microsoft YaHei" w:hAnsi="Microsoft YaHei" w:eastAsia="Microsoft YaHei"/>
                <w:b w:val="0"/>
                <w:sz w:val="14"/>
              </w:rPr>
              <w:t>Bird POV/超广角</w:t>
            </w:r>
          </w:p>
        </w:tc>
        <w:tc>
          <w:tcPr>
            <w:tcW w:type="dxa" w:w="2069"/>
            <w:vAlign w:val="center"/>
          </w:tcPr>
          <w:p>
            <w:pPr>
              <w:spacing w:after="0" w:line="252" w:lineRule="auto"/>
            </w:pPr>
            <w:r/>
            <w:r>
              <w:rPr>
                <w:rFonts w:ascii="Microsoft YaHei" w:hAnsi="Microsoft YaHei" w:eastAsia="Microsoft YaHei"/>
                <w:b w:val="0"/>
                <w:sz w:val="14"/>
              </w:rPr>
              <w:t>狗冲出院门，对视飞鸟，陈屿进入飞鸟身体俯冲回城</w:t>
            </w:r>
          </w:p>
        </w:tc>
        <w:tc>
          <w:tcPr>
            <w:tcW w:type="dxa" w:w="2069"/>
            <w:vAlign w:val="center"/>
          </w:tcPr>
          <w:p>
            <w:pPr>
              <w:spacing w:after="0" w:line="252" w:lineRule="auto"/>
            </w:pPr>
            <w:r/>
            <w:r>
              <w:rPr>
                <w:rFonts w:ascii="Microsoft YaHei" w:hAnsi="Microsoft YaHei" w:eastAsia="Microsoft YaHei"/>
                <w:b w:val="0"/>
                <w:sz w:val="14"/>
              </w:rPr>
              <w:t>叮，旁白：“命运先给了他一双不太会用的翅膀。”</w:t>
            </w:r>
          </w:p>
        </w:tc>
        <w:tc>
          <w:tcPr>
            <w:tcW w:type="dxa" w:w="2069"/>
            <w:vAlign w:val="center"/>
          </w:tcPr>
          <w:p>
            <w:pPr>
              <w:spacing w:after="0" w:line="252" w:lineRule="auto"/>
            </w:pPr>
            <w:r/>
            <w:r>
              <w:rPr>
                <w:rFonts w:ascii="Microsoft YaHei" w:hAnsi="Microsoft YaHei" w:eastAsia="Microsoft YaHei"/>
                <w:b w:val="0"/>
                <w:sz w:val="14"/>
              </w:rPr>
              <w:t>飞鸟视角俯瞰乡村道路，黄褐狗从院门冲出，天空中飞鸟掠过，画面从地面突然切到高空，乡路和城市方向在远处，超广角，运动模糊，16:9，photorealistic</w:t>
            </w:r>
          </w:p>
        </w:tc>
        <w:tc>
          <w:tcPr>
            <w:tcW w:type="dxa" w:w="2069"/>
            <w:vAlign w:val="center"/>
          </w:tcPr>
          <w:p>
            <w:pPr>
              <w:spacing w:after="0" w:line="252" w:lineRule="auto"/>
            </w:pPr>
            <w:r/>
            <w:r>
              <w:rPr>
                <w:rFonts w:ascii="Microsoft YaHei" w:hAnsi="Microsoft YaHei" w:eastAsia="Microsoft YaHei"/>
                <w:b w:val="0"/>
                <w:sz w:val="14"/>
              </w:rPr>
              <w:t>狗抬头对视飞鸟，“叮”后镜头急速升空，飞鸟摇晃扇翅，差点擦过电线</w:t>
            </w:r>
          </w:p>
        </w:tc>
      </w:tr>
      <w:tr>
        <w:tc>
          <w:tcPr>
            <w:tcW w:type="dxa" w:w="2069"/>
            <w:vAlign w:val="center"/>
          </w:tcPr>
          <w:p>
            <w:pPr>
              <w:spacing w:after="0" w:line="252" w:lineRule="auto"/>
              <w:jc w:val="center"/>
            </w:pPr>
            <w:r/>
            <w:r>
              <w:rPr>
                <w:rFonts w:ascii="Microsoft YaHei" w:hAnsi="Microsoft YaHei" w:eastAsia="Microsoft YaHei"/>
                <w:b w:val="0"/>
                <w:sz w:val="14"/>
              </w:rPr>
              <w:t>14</w:t>
            </w:r>
          </w:p>
        </w:tc>
        <w:tc>
          <w:tcPr>
            <w:tcW w:type="dxa" w:w="2069"/>
            <w:vAlign w:val="center"/>
          </w:tcPr>
          <w:p>
            <w:pPr>
              <w:spacing w:after="0" w:line="252" w:lineRule="auto"/>
              <w:jc w:val="center"/>
            </w:pPr>
            <w:r/>
            <w:r>
              <w:rPr>
                <w:rFonts w:ascii="Microsoft YaHei" w:hAnsi="Microsoft YaHei" w:eastAsia="Microsoft YaHei"/>
                <w:b w:val="0"/>
                <w:sz w:val="14"/>
              </w:rPr>
              <w:t>01:48-01:52</w:t>
            </w:r>
          </w:p>
        </w:tc>
        <w:tc>
          <w:tcPr>
            <w:tcW w:type="dxa" w:w="2069"/>
            <w:vAlign w:val="center"/>
          </w:tcPr>
          <w:p>
            <w:pPr>
              <w:spacing w:after="0" w:line="252" w:lineRule="auto"/>
              <w:jc w:val="center"/>
            </w:pPr>
            <w:r/>
            <w:r>
              <w:rPr>
                <w:rFonts w:ascii="Microsoft YaHei" w:hAnsi="Microsoft YaHei" w:eastAsia="Microsoft YaHei"/>
                <w:b w:val="0"/>
                <w:sz w:val="14"/>
              </w:rPr>
              <w:t>Train cabin/35mm</w:t>
            </w:r>
          </w:p>
        </w:tc>
        <w:tc>
          <w:tcPr>
            <w:tcW w:type="dxa" w:w="2069"/>
            <w:vAlign w:val="center"/>
          </w:tcPr>
          <w:p>
            <w:pPr>
              <w:spacing w:after="0" w:line="252" w:lineRule="auto"/>
            </w:pPr>
            <w:r/>
            <w:r>
              <w:rPr>
                <w:rFonts w:ascii="Microsoft YaHei" w:hAnsi="Microsoft YaHei" w:eastAsia="Microsoft YaHei"/>
                <w:b w:val="0"/>
                <w:sz w:val="14"/>
              </w:rPr>
              <w:t>飞鸟掠过铁轨，对视火车司机，进入司机身体</w:t>
            </w:r>
          </w:p>
        </w:tc>
        <w:tc>
          <w:tcPr>
            <w:tcW w:type="dxa" w:w="2069"/>
            <w:vAlign w:val="center"/>
          </w:tcPr>
          <w:p>
            <w:pPr>
              <w:spacing w:after="0" w:line="252" w:lineRule="auto"/>
            </w:pPr>
            <w:r/>
            <w:r>
              <w:rPr>
                <w:rFonts w:ascii="Microsoft YaHei" w:hAnsi="Microsoft YaHei" w:eastAsia="Microsoft YaHei"/>
                <w:b w:val="0"/>
                <w:sz w:val="14"/>
              </w:rPr>
              <w:t>叮，旁白：“有些车太大...”</w:t>
            </w:r>
          </w:p>
        </w:tc>
        <w:tc>
          <w:tcPr>
            <w:tcW w:type="dxa" w:w="2069"/>
            <w:vAlign w:val="center"/>
          </w:tcPr>
          <w:p>
            <w:pPr>
              <w:spacing w:after="0" w:line="252" w:lineRule="auto"/>
            </w:pPr>
            <w:r/>
            <w:r>
              <w:rPr>
                <w:rFonts w:ascii="Microsoft YaHei" w:hAnsi="Microsoft YaHei" w:eastAsia="Microsoft YaHei"/>
                <w:b w:val="0"/>
                <w:sz w:val="14"/>
              </w:rPr>
              <w:t>火车驾驶室内部，制服火车司机手握操纵杆，前方铁轨笔直延伸，挡风玻璃外飞鸟掠过，司机抬头瞬间对视，35mm镜头，紧张现实感，16:9，photorealistic</w:t>
            </w:r>
          </w:p>
        </w:tc>
        <w:tc>
          <w:tcPr>
            <w:tcW w:type="dxa" w:w="2069"/>
            <w:vAlign w:val="center"/>
          </w:tcPr>
          <w:p>
            <w:pPr>
              <w:spacing w:after="0" w:line="252" w:lineRule="auto"/>
            </w:pPr>
            <w:r/>
            <w:r>
              <w:rPr>
                <w:rFonts w:ascii="Microsoft YaHei" w:hAnsi="Microsoft YaHei" w:eastAsia="Microsoft YaHei"/>
                <w:b w:val="0"/>
                <w:sz w:val="14"/>
              </w:rPr>
              <w:t>飞鸟掠过铁轨切入驾驶室，司机抬眼，对视闪白，镜头稳定在操纵杆和前方轨道，人物不敢乱动</w:t>
            </w:r>
          </w:p>
        </w:tc>
      </w:tr>
      <w:tr>
        <w:tc>
          <w:tcPr>
            <w:tcW w:type="dxa" w:w="2069"/>
            <w:vAlign w:val="center"/>
          </w:tcPr>
          <w:p>
            <w:pPr>
              <w:spacing w:after="0" w:line="252" w:lineRule="auto"/>
              <w:jc w:val="center"/>
            </w:pPr>
            <w:r/>
            <w:r>
              <w:rPr>
                <w:rFonts w:ascii="Microsoft YaHei" w:hAnsi="Microsoft YaHei" w:eastAsia="Microsoft YaHei"/>
                <w:b w:val="0"/>
                <w:sz w:val="14"/>
              </w:rPr>
              <w:t>15</w:t>
            </w:r>
          </w:p>
        </w:tc>
        <w:tc>
          <w:tcPr>
            <w:tcW w:type="dxa" w:w="2069"/>
            <w:vAlign w:val="center"/>
          </w:tcPr>
          <w:p>
            <w:pPr>
              <w:spacing w:after="0" w:line="252" w:lineRule="auto"/>
              <w:jc w:val="center"/>
            </w:pPr>
            <w:r/>
            <w:r>
              <w:rPr>
                <w:rFonts w:ascii="Microsoft YaHei" w:hAnsi="Microsoft YaHei" w:eastAsia="Microsoft YaHei"/>
                <w:b w:val="0"/>
                <w:sz w:val="14"/>
              </w:rPr>
              <w:t>01:52-01:55</w:t>
            </w:r>
          </w:p>
        </w:tc>
        <w:tc>
          <w:tcPr>
            <w:tcW w:type="dxa" w:w="2069"/>
            <w:vAlign w:val="center"/>
          </w:tcPr>
          <w:p>
            <w:pPr>
              <w:spacing w:after="0" w:line="252" w:lineRule="auto"/>
              <w:jc w:val="center"/>
            </w:pPr>
            <w:r/>
            <w:r>
              <w:rPr>
                <w:rFonts w:ascii="Microsoft YaHei" w:hAnsi="Microsoft YaHei" w:eastAsia="Microsoft YaHei"/>
                <w:b w:val="0"/>
                <w:sz w:val="14"/>
              </w:rPr>
              <w:t>Macro/苍蝇复眼</w:t>
            </w:r>
          </w:p>
        </w:tc>
        <w:tc>
          <w:tcPr>
            <w:tcW w:type="dxa" w:w="2069"/>
            <w:vAlign w:val="center"/>
          </w:tcPr>
          <w:p>
            <w:pPr>
              <w:spacing w:after="0" w:line="252" w:lineRule="auto"/>
            </w:pPr>
            <w:r/>
            <w:r>
              <w:rPr>
                <w:rFonts w:ascii="Microsoft YaHei" w:hAnsi="Microsoft YaHei" w:eastAsia="Microsoft YaHei"/>
                <w:b w:val="0"/>
                <w:sz w:val="14"/>
              </w:rPr>
              <w:t>苍蝇落在挡风玻璃，对视后进入苍蝇身体，飞进黑车</w:t>
            </w:r>
          </w:p>
        </w:tc>
        <w:tc>
          <w:tcPr>
            <w:tcW w:type="dxa" w:w="2069"/>
            <w:vAlign w:val="center"/>
          </w:tcPr>
          <w:p>
            <w:pPr>
              <w:spacing w:after="0" w:line="252" w:lineRule="auto"/>
            </w:pPr>
            <w:r/>
            <w:r>
              <w:rPr>
                <w:rFonts w:ascii="Microsoft YaHei" w:hAnsi="Microsoft YaHei" w:eastAsia="Microsoft YaHei"/>
                <w:b w:val="0"/>
                <w:sz w:val="14"/>
              </w:rPr>
              <w:t>叮，旁白：“小到不用负责...”</w:t>
            </w:r>
          </w:p>
        </w:tc>
        <w:tc>
          <w:tcPr>
            <w:tcW w:type="dxa" w:w="2069"/>
            <w:vAlign w:val="center"/>
          </w:tcPr>
          <w:p>
            <w:pPr>
              <w:spacing w:after="0" w:line="252" w:lineRule="auto"/>
            </w:pPr>
            <w:r/>
            <w:r>
              <w:rPr>
                <w:rFonts w:ascii="Microsoft YaHei" w:hAnsi="Microsoft YaHei" w:eastAsia="Microsoft YaHei"/>
                <w:b w:val="0"/>
                <w:sz w:val="14"/>
              </w:rPr>
              <w:t>极端微距，苍蝇停在火车挡风玻璃上，复眼反射轨道和人脸，随后视角变成碎裂复眼画面，飞向一辆黑色商务车，超现实但写实昆虫细节，16:9，photorealistic</w:t>
            </w:r>
          </w:p>
        </w:tc>
        <w:tc>
          <w:tcPr>
            <w:tcW w:type="dxa" w:w="2069"/>
            <w:vAlign w:val="center"/>
          </w:tcPr>
          <w:p>
            <w:pPr>
              <w:spacing w:after="0" w:line="252" w:lineRule="auto"/>
            </w:pPr>
            <w:r/>
            <w:r>
              <w:rPr>
                <w:rFonts w:ascii="Microsoft YaHei" w:hAnsi="Microsoft YaHei" w:eastAsia="Microsoft YaHei"/>
                <w:b w:val="0"/>
                <w:sz w:val="14"/>
              </w:rPr>
              <w:t>镜头从司机视角盯苍蝇切成复眼多重画面，快速嗡鸣飞行，穿过车窗缝进入黑色商务车</w:t>
            </w:r>
          </w:p>
        </w:tc>
      </w:tr>
      <w:tr>
        <w:tc>
          <w:tcPr>
            <w:tcW w:type="dxa" w:w="2069"/>
            <w:vAlign w:val="center"/>
          </w:tcPr>
          <w:p>
            <w:pPr>
              <w:spacing w:after="0" w:line="252" w:lineRule="auto"/>
              <w:jc w:val="center"/>
            </w:pPr>
            <w:r/>
            <w:r>
              <w:rPr>
                <w:rFonts w:ascii="Microsoft YaHei" w:hAnsi="Microsoft YaHei" w:eastAsia="Microsoft YaHei"/>
                <w:b w:val="0"/>
                <w:sz w:val="14"/>
              </w:rPr>
              <w:t>16</w:t>
            </w:r>
          </w:p>
        </w:tc>
        <w:tc>
          <w:tcPr>
            <w:tcW w:type="dxa" w:w="2069"/>
            <w:vAlign w:val="center"/>
          </w:tcPr>
          <w:p>
            <w:pPr>
              <w:spacing w:after="0" w:line="252" w:lineRule="auto"/>
              <w:jc w:val="center"/>
            </w:pPr>
            <w:r/>
            <w:r>
              <w:rPr>
                <w:rFonts w:ascii="Microsoft YaHei" w:hAnsi="Microsoft YaHei" w:eastAsia="Microsoft YaHei"/>
                <w:b w:val="0"/>
                <w:sz w:val="14"/>
              </w:rPr>
              <w:t>01:55-01:59</w:t>
            </w:r>
          </w:p>
        </w:tc>
        <w:tc>
          <w:tcPr>
            <w:tcW w:type="dxa" w:w="2069"/>
            <w:vAlign w:val="center"/>
          </w:tcPr>
          <w:p>
            <w:pPr>
              <w:spacing w:after="0" w:line="252" w:lineRule="auto"/>
              <w:jc w:val="center"/>
            </w:pPr>
            <w:r/>
            <w:r>
              <w:rPr>
                <w:rFonts w:ascii="Microsoft YaHei" w:hAnsi="Microsoft YaHei" w:eastAsia="Microsoft YaHei"/>
                <w:b w:val="0"/>
                <w:sz w:val="14"/>
              </w:rPr>
              <w:t>MS/35mm，黑车内</w:t>
            </w:r>
          </w:p>
        </w:tc>
        <w:tc>
          <w:tcPr>
            <w:tcW w:type="dxa" w:w="2069"/>
            <w:vAlign w:val="center"/>
          </w:tcPr>
          <w:p>
            <w:pPr>
              <w:spacing w:after="0" w:line="252" w:lineRule="auto"/>
            </w:pPr>
            <w:r/>
            <w:r>
              <w:rPr>
                <w:rFonts w:ascii="Microsoft YaHei" w:hAnsi="Microsoft YaHei" w:eastAsia="Microsoft YaHei"/>
                <w:b w:val="0"/>
                <w:sz w:val="14"/>
              </w:rPr>
              <w:t>苍蝇停在黑帮小弟鼻尖，进入小弟身体，小弟抱纸箱被训</w:t>
            </w:r>
          </w:p>
        </w:tc>
        <w:tc>
          <w:tcPr>
            <w:tcW w:type="dxa" w:w="2069"/>
            <w:vAlign w:val="center"/>
          </w:tcPr>
          <w:p>
            <w:pPr>
              <w:spacing w:after="0" w:line="252" w:lineRule="auto"/>
            </w:pPr>
            <w:r/>
            <w:r>
              <w:rPr>
                <w:rFonts w:ascii="Microsoft YaHei" w:hAnsi="Microsoft YaHei" w:eastAsia="Microsoft YaHei"/>
                <w:b w:val="0"/>
                <w:sz w:val="14"/>
              </w:rPr>
              <w:t>黑帮大哥：“送个东西都能送错...”</w:t>
            </w:r>
          </w:p>
        </w:tc>
        <w:tc>
          <w:tcPr>
            <w:tcW w:type="dxa" w:w="2069"/>
            <w:vAlign w:val="center"/>
          </w:tcPr>
          <w:p>
            <w:pPr>
              <w:spacing w:after="0" w:line="252" w:lineRule="auto"/>
            </w:pPr>
            <w:r/>
            <w:r>
              <w:rPr>
                <w:rFonts w:ascii="Microsoft YaHei" w:hAnsi="Microsoft YaHei" w:eastAsia="Microsoft YaHei"/>
                <w:b w:val="0"/>
                <w:sz w:val="14"/>
              </w:rPr>
              <w:t>黑色商务车内，中景，黑帮大哥坐后排训斥，年轻黑帮小弟抱着沉重纸箱紧张站直，一只苍蝇停在他鼻尖，暗色车内光，35mm镜头，黑色幽默犯罪片质感，16:9，photorealistic</w:t>
            </w:r>
          </w:p>
        </w:tc>
        <w:tc>
          <w:tcPr>
            <w:tcW w:type="dxa" w:w="2069"/>
            <w:vAlign w:val="center"/>
          </w:tcPr>
          <w:p>
            <w:pPr>
              <w:spacing w:after="0" w:line="252" w:lineRule="auto"/>
            </w:pPr>
            <w:r/>
            <w:r>
              <w:rPr>
                <w:rFonts w:ascii="Microsoft YaHei" w:hAnsi="Microsoft YaHei" w:eastAsia="Microsoft YaHei"/>
                <w:b w:val="0"/>
                <w:sz w:val="14"/>
              </w:rPr>
              <w:t>苍蝇停鼻尖，对视“叮”，小弟身体猛地站直，纸箱下坠，车内压迫感增强</w:t>
            </w:r>
          </w:p>
        </w:tc>
      </w:tr>
      <w:tr>
        <w:tc>
          <w:tcPr>
            <w:tcW w:type="dxa" w:w="2069"/>
            <w:vAlign w:val="center"/>
          </w:tcPr>
          <w:p>
            <w:pPr>
              <w:spacing w:after="0" w:line="252" w:lineRule="auto"/>
              <w:jc w:val="center"/>
            </w:pPr>
            <w:r/>
            <w:r>
              <w:rPr>
                <w:rFonts w:ascii="Microsoft YaHei" w:hAnsi="Microsoft YaHei" w:eastAsia="Microsoft YaHei"/>
                <w:b w:val="0"/>
                <w:sz w:val="14"/>
              </w:rPr>
              <w:t>17</w:t>
            </w:r>
          </w:p>
        </w:tc>
        <w:tc>
          <w:tcPr>
            <w:tcW w:type="dxa" w:w="2069"/>
            <w:vAlign w:val="center"/>
          </w:tcPr>
          <w:p>
            <w:pPr>
              <w:spacing w:after="0" w:line="252" w:lineRule="auto"/>
              <w:jc w:val="center"/>
            </w:pPr>
            <w:r/>
            <w:r>
              <w:rPr>
                <w:rFonts w:ascii="Microsoft YaHei" w:hAnsi="Microsoft YaHei" w:eastAsia="Microsoft YaHei"/>
                <w:b w:val="0"/>
                <w:sz w:val="14"/>
              </w:rPr>
              <w:t>01:59-02:00</w:t>
            </w:r>
          </w:p>
        </w:tc>
        <w:tc>
          <w:tcPr>
            <w:tcW w:type="dxa" w:w="2069"/>
            <w:vAlign w:val="center"/>
          </w:tcPr>
          <w:p>
            <w:pPr>
              <w:spacing w:after="0" w:line="252" w:lineRule="auto"/>
              <w:jc w:val="center"/>
            </w:pPr>
            <w:r/>
            <w:r>
              <w:rPr>
                <w:rFonts w:ascii="Microsoft YaHei" w:hAnsi="Microsoft YaHei" w:eastAsia="Microsoft YaHei"/>
                <w:b w:val="0"/>
                <w:sz w:val="14"/>
              </w:rPr>
              <w:t>Whip pan/35mm</w:t>
            </w:r>
          </w:p>
        </w:tc>
        <w:tc>
          <w:tcPr>
            <w:tcW w:type="dxa" w:w="2069"/>
            <w:vAlign w:val="center"/>
          </w:tcPr>
          <w:p>
            <w:pPr>
              <w:spacing w:after="0" w:line="252" w:lineRule="auto"/>
            </w:pPr>
            <w:r/>
            <w:r>
              <w:rPr>
                <w:rFonts w:ascii="Microsoft YaHei" w:hAnsi="Microsoft YaHei" w:eastAsia="Microsoft YaHei"/>
                <w:b w:val="0"/>
                <w:sz w:val="14"/>
              </w:rPr>
              <w:t>黑帮小弟和送水工擦肩，对视，进入送水工身体</w:t>
            </w:r>
          </w:p>
        </w:tc>
        <w:tc>
          <w:tcPr>
            <w:tcW w:type="dxa" w:w="2069"/>
            <w:vAlign w:val="center"/>
          </w:tcPr>
          <w:p>
            <w:pPr>
              <w:spacing w:after="0" w:line="252" w:lineRule="auto"/>
            </w:pPr>
            <w:r/>
            <w:r>
              <w:rPr>
                <w:rFonts w:ascii="Microsoft YaHei" w:hAnsi="Microsoft YaHei" w:eastAsia="Microsoft YaHei"/>
                <w:b w:val="0"/>
                <w:sz w:val="14"/>
              </w:rPr>
              <w:t>叮，旁白：“身体很累，但方向终于对了。”</w:t>
            </w:r>
          </w:p>
        </w:tc>
        <w:tc>
          <w:tcPr>
            <w:tcW w:type="dxa" w:w="2069"/>
            <w:vAlign w:val="center"/>
          </w:tcPr>
          <w:p>
            <w:pPr>
              <w:spacing w:after="0" w:line="252" w:lineRule="auto"/>
            </w:pPr>
            <w:r/>
            <w:r>
              <w:rPr>
                <w:rFonts w:ascii="Microsoft YaHei" w:hAnsi="Microsoft YaHei" w:eastAsia="Microsoft YaHei"/>
                <w:b w:val="0"/>
                <w:sz w:val="14"/>
              </w:rPr>
              <w:t>城市路边，黑色商务车旁，紧张黑帮小弟抱纸箱与蓝色制服送水工擦肩而过，送水工肩扛桶装水，汗湿，二人短暂对视，35mm街头电影感，16:9，photorealistic</w:t>
            </w:r>
          </w:p>
        </w:tc>
        <w:tc>
          <w:tcPr>
            <w:tcW w:type="dxa" w:w="2069"/>
            <w:vAlign w:val="center"/>
          </w:tcPr>
          <w:p>
            <w:pPr>
              <w:spacing w:after="0" w:line="252" w:lineRule="auto"/>
            </w:pPr>
            <w:r/>
            <w:r>
              <w:rPr>
                <w:rFonts w:ascii="Microsoft YaHei" w:hAnsi="Microsoft YaHei" w:eastAsia="Microsoft YaHei"/>
                <w:b w:val="0"/>
                <w:sz w:val="14"/>
              </w:rPr>
              <w:t>快速甩镜从小弟转向送水工，肩上水桶压下，送水工身体踉跄半步后朝街区走去</w:t>
            </w:r>
          </w:p>
        </w:tc>
      </w:tr>
      <w:tr>
        <w:tc>
          <w:tcPr>
            <w:tcW w:type="dxa" w:w="2069"/>
            <w:vAlign w:val="center"/>
          </w:tcPr>
          <w:p>
            <w:pPr>
              <w:spacing w:after="0" w:line="252" w:lineRule="auto"/>
              <w:jc w:val="center"/>
            </w:pPr>
            <w:r/>
            <w:r>
              <w:rPr>
                <w:rFonts w:ascii="Microsoft YaHei" w:hAnsi="Microsoft YaHei" w:eastAsia="Microsoft YaHei"/>
                <w:b w:val="0"/>
                <w:sz w:val="14"/>
              </w:rPr>
              <w:t>18</w:t>
            </w:r>
          </w:p>
        </w:tc>
        <w:tc>
          <w:tcPr>
            <w:tcW w:type="dxa" w:w="2069"/>
            <w:vAlign w:val="center"/>
          </w:tcPr>
          <w:p>
            <w:pPr>
              <w:spacing w:after="0" w:line="252" w:lineRule="auto"/>
              <w:jc w:val="center"/>
            </w:pPr>
            <w:r/>
            <w:r>
              <w:rPr>
                <w:rFonts w:ascii="Microsoft YaHei" w:hAnsi="Microsoft YaHei" w:eastAsia="Microsoft YaHei"/>
                <w:b w:val="0"/>
                <w:sz w:val="14"/>
              </w:rPr>
              <w:t>02:00-02:10</w:t>
            </w:r>
          </w:p>
        </w:tc>
        <w:tc>
          <w:tcPr>
            <w:tcW w:type="dxa" w:w="2069"/>
            <w:vAlign w:val="center"/>
          </w:tcPr>
          <w:p>
            <w:pPr>
              <w:spacing w:after="0" w:line="252" w:lineRule="auto"/>
              <w:jc w:val="center"/>
            </w:pPr>
            <w:r/>
            <w:r>
              <w:rPr>
                <w:rFonts w:ascii="Microsoft YaHei" w:hAnsi="Microsoft YaHei" w:eastAsia="Microsoft YaHei"/>
                <w:b w:val="0"/>
                <w:sz w:val="14"/>
              </w:rPr>
              <w:t>WS到CU/50mm，虎途门店</w:t>
            </w:r>
          </w:p>
        </w:tc>
        <w:tc>
          <w:tcPr>
            <w:tcW w:type="dxa" w:w="2069"/>
            <w:vAlign w:val="center"/>
          </w:tcPr>
          <w:p>
            <w:pPr>
              <w:spacing w:after="0" w:line="252" w:lineRule="auto"/>
            </w:pPr>
            <w:r/>
            <w:r>
              <w:rPr>
                <w:rFonts w:ascii="Microsoft YaHei" w:hAnsi="Microsoft YaHei" w:eastAsia="Microsoft YaHei"/>
                <w:b w:val="0"/>
                <w:sz w:val="14"/>
              </w:rPr>
              <w:t>送水工来到虎途门店，看见自己的本体和比亚迪车，店员研究轮胎，对视叮黑场</w:t>
            </w:r>
          </w:p>
        </w:tc>
        <w:tc>
          <w:tcPr>
            <w:tcW w:type="dxa" w:w="2069"/>
            <w:vAlign w:val="center"/>
          </w:tcPr>
          <w:p>
            <w:pPr>
              <w:spacing w:after="0" w:line="252" w:lineRule="auto"/>
            </w:pPr>
            <w:r/>
            <w:r>
              <w:rPr>
                <w:rFonts w:ascii="Microsoft YaHei" w:hAnsi="Microsoft YaHei" w:eastAsia="Microsoft YaHei"/>
                <w:b w:val="0"/>
                <w:sz w:val="14"/>
              </w:rPr>
              <w:t>员工：“你天天跑单...” 字幕口号</w:t>
            </w:r>
          </w:p>
        </w:tc>
        <w:tc>
          <w:tcPr>
            <w:tcW w:type="dxa" w:w="2069"/>
            <w:vAlign w:val="center"/>
          </w:tcPr>
          <w:p>
            <w:pPr>
              <w:spacing w:after="0" w:line="252" w:lineRule="auto"/>
            </w:pPr>
            <w:r/>
            <w:r>
              <w:rPr>
                <w:rFonts w:ascii="Microsoft YaHei" w:hAnsi="Microsoft YaHei" w:eastAsia="Microsoft YaHei"/>
                <w:b w:val="0"/>
                <w:sz w:val="14"/>
              </w:rPr>
              <w:t>夜晚虎途养车门店明亮工位，送水工肩扛桶装水站在门口，看见白色比亚迪新能源滴滴车停在工位，自己的本体蹲在车旁和虎途员工用胎纹尺研究轮胎，桌上有保养单、蓄电池检测仪、车膜样品、新能源养护检查单，50mm镜头，广告电影收束感，16:9，photorealistic</w:t>
            </w:r>
          </w:p>
        </w:tc>
        <w:tc>
          <w:tcPr>
            <w:tcW w:type="dxa" w:w="2069"/>
            <w:vAlign w:val="center"/>
          </w:tcPr>
          <w:p>
            <w:pPr>
              <w:spacing w:after="0" w:line="252" w:lineRule="auto"/>
            </w:pPr>
            <w:r/>
            <w:r>
              <w:rPr>
                <w:rFonts w:ascii="Microsoft YaHei" w:hAnsi="Microsoft YaHei" w:eastAsia="Microsoft YaHei"/>
                <w:b w:val="0"/>
                <w:sz w:val="14"/>
              </w:rPr>
              <w:t>送水工走近门店，镜头越过肩膀看到本体和车辆，店员指轮胎，男主本体慢慢抬头，对视后“叮”，切黑</w:t>
            </w:r>
          </w:p>
        </w:tc>
      </w:tr>
    </w:tbl>
    <w:p/>
    <w:p>
      <w:pPr>
        <w:spacing w:before="200" w:after="80"/>
      </w:pPr>
      <w:r>
        <w:rPr>
          <w:rFonts w:ascii="Microsoft YaHei" w:hAnsi="Microsoft YaHei" w:eastAsia="Microsoft YaHei"/>
          <w:b/>
          <w:color w:val="1F4E5F"/>
          <w:sz w:val="28"/>
        </w:rPr>
        <w:t>GPT-Image-2 故事板总提示词</w:t>
      </w:r>
    </w:p>
    <w:p>
      <w:pPr>
        <w:spacing w:after="80"/>
      </w:pPr>
      <w:r>
        <w:rPr>
          <w:rFonts w:ascii="Microsoft YaHei" w:hAnsi="Microsoft YaHei" w:eastAsia="Microsoft YaHei"/>
          <w:b w:val="0"/>
          <w:sz w:val="19"/>
        </w:rPr>
        <w:t>用于一次性生成 18 格横版故事板图。</w:t>
      </w:r>
    </w:p>
    <w:p>
      <w:pPr>
        <w:spacing w:after="80"/>
      </w:pPr>
      <w:r>
        <w:rPr>
          <w:rFonts w:ascii="Microsoft YaHei" w:hAnsi="Microsoft YaHei" w:eastAsia="Microsoft YaHei"/>
          <w:b w:val="0"/>
          <w:sz w:val="19"/>
        </w:rPr>
        <w:t>```text</w:t>
      </w:r>
    </w:p>
    <w:p>
      <w:pPr>
        <w:spacing w:after="80"/>
      </w:pPr>
      <w:r>
        <w:rPr>
          <w:rFonts w:ascii="Microsoft YaHei" w:hAnsi="Microsoft YaHei" w:eastAsia="Microsoft YaHei"/>
          <w:b w:val="0"/>
          <w:sz w:val="19"/>
        </w:rPr>
        <w:t>生成一张专业真人电影广告分镜头表，16:9 横版，标题为《二娃，你回来真好》，副标题为“虎途养车 2分10秒快剪版”。布局为 3 行 x 6 列，共 18 个分镜画面，每格包含镜头编号、时间码、简短中文镜头标题。整体风格为 photorealistic cinematic storyboard，黑色幽默现实主义广告片，冷绿蓝停车场、高档公寓暖暗光、记者闪光灯、乡下父亲院子暖光、快剪交通蒙太奇、明亮虎途养车门店。主角陈屿是36岁中国滴滴司机，疲惫、短发、轻胡茬；重要画面包括：比亚迪新能源滴滴车后备箱塞满儿童用品、红色敞篷车男踢篮球、敞篷车内女人内衣掉出、女老板马鞭、商务MPV后排、记者围堵、流浪狗低视角奔跑、父亲擦轮椅摸狗头、飞鸟俯冲、火车司机驾驶室、苍蝇复眼、黑帮车内、送水工扛水、虎途养车门店研究轮胎。画面要像真实电影分镜，不要卡通，不要夸张漫画，不要水印。Config suggestions: aspect_ratio=16:9, image_size=2K</w:t>
      </w:r>
    </w:p>
    <w:p>
      <w:pPr>
        <w:spacing w:after="120"/>
        <w:ind w:left="198" w:right="113"/>
        <w:shd w:fill="F4F6F8"/>
      </w:pPr>
      <w:r>
        <w:rPr>
          <w:rFonts w:ascii="Consolas" w:hAnsi="Consolas" w:eastAsia="Microsoft YaHei"/>
          <w:sz w:val="16"/>
        </w:rPr>
      </w:r>
    </w:p>
    <w:p>
      <w:pPr>
        <w:spacing w:before="200" w:after="80"/>
      </w:pPr>
      <w:r>
        <w:rPr>
          <w:rFonts w:ascii="Microsoft YaHei" w:hAnsi="Microsoft YaHei" w:eastAsia="Microsoft YaHei"/>
          <w:b/>
          <w:color w:val="1F4E5F"/>
          <w:sz w:val="28"/>
        </w:rPr>
        <w:t>关键场景 GPT-Image-2 单图提示词</w:t>
      </w:r>
    </w:p>
    <w:p>
      <w:pPr>
        <w:spacing w:before="160" w:after="60"/>
      </w:pPr>
      <w:r>
        <w:rPr>
          <w:rFonts w:ascii="Microsoft YaHei" w:hAnsi="Microsoft YaHei" w:eastAsia="Microsoft YaHei"/>
          <w:b/>
          <w:color w:val="505050"/>
          <w:sz w:val="23"/>
        </w:rPr>
        <w:t>Hero Key Visual</w:t>
      </w:r>
    </w:p>
    <w:p>
      <w:pPr>
        <w:spacing w:after="80"/>
      </w:pPr>
      <w:r>
        <w:rPr>
          <w:rFonts w:ascii="Microsoft YaHei" w:hAnsi="Microsoft YaHei" w:eastAsia="Microsoft YaHei"/>
          <w:b w:val="0"/>
          <w:sz w:val="19"/>
        </w:rPr>
        <w:t>```text</w:t>
      </w:r>
    </w:p>
    <w:p>
      <w:pPr>
        <w:spacing w:after="80"/>
      </w:pPr>
      <w:r>
        <w:rPr>
          <w:rFonts w:ascii="Microsoft YaHei" w:hAnsi="Microsoft YaHei" w:eastAsia="Microsoft YaHei"/>
          <w:b w:val="0"/>
          <w:sz w:val="19"/>
        </w:rPr>
        <w:t>Cinematic advertising key visual. A tired 36-year-old Chinese ride-hailing driver stands at night outside a bright HuTu auto service shop, wearing a blue water-delivery worker uniform that does not belong to him, carrying a heavy water jug on one shoulder. Through the shop window he sees his own body crouching beside a white BYD electric ride-hailing car while a professional technician checks the front tire with a tread depth gauge. The image should feel like the final reveal of a black comedy body-switching film: surreal but photorealistic, emotional, restrained. Use practical workshop lighting, warm light spilling from the auto shop, cool city night outside, 50mm cinematic lens, shallow depth of field, realistic Chinese urban street, subtle film grain, no text, no watermark. Config suggestions: aspect_ratio=16:9, image_size=2K</w:t>
      </w:r>
    </w:p>
    <w:p>
      <w:pPr>
        <w:spacing w:after="120"/>
        <w:ind w:left="198" w:right="113"/>
        <w:shd w:fill="F4F6F8"/>
      </w:pPr>
      <w:r>
        <w:rPr>
          <w:rFonts w:ascii="Consolas" w:hAnsi="Consolas" w:eastAsia="Microsoft YaHei"/>
          <w:sz w:val="16"/>
        </w:rPr>
      </w:r>
    </w:p>
    <w:p>
      <w:pPr>
        <w:spacing w:before="160" w:after="60"/>
      </w:pPr>
      <w:r>
        <w:rPr>
          <w:rFonts w:ascii="Microsoft YaHei" w:hAnsi="Microsoft YaHei" w:eastAsia="Microsoft YaHei"/>
          <w:b/>
          <w:color w:val="505050"/>
          <w:sz w:val="23"/>
        </w:rPr>
        <w:t>Father Scene Key Visual</w:t>
      </w:r>
    </w:p>
    <w:p>
      <w:pPr>
        <w:spacing w:after="80"/>
      </w:pPr>
      <w:r>
        <w:rPr>
          <w:rFonts w:ascii="Microsoft YaHei" w:hAnsi="Microsoft YaHei" w:eastAsia="Microsoft YaHei"/>
          <w:b w:val="0"/>
          <w:sz w:val="19"/>
        </w:rPr>
        <w:t>```text</w:t>
      </w:r>
    </w:p>
    <w:p>
      <w:pPr>
        <w:spacing w:after="80"/>
      </w:pPr>
      <w:r>
        <w:rPr>
          <w:rFonts w:ascii="Microsoft YaHei" w:hAnsi="Microsoft YaHei" w:eastAsia="Microsoft YaHei"/>
          <w:b w:val="0"/>
          <w:sz w:val="19"/>
        </w:rPr>
        <w:t>Cinematic film still. In a quiet rural Chinese courtyard during late afternoon, an elderly father carefully maintains an old wheelchair: one hand wipes the wheel rim with a cloth, a small hand pump rests nearby, and a thin yellow-brown stray dog stands close to him with wet eyes. The father gently touches the dog's head as if recognizing his son. The mood is quiet, restrained, emotionally piercing, not sentimental. Old brick wall, laundry line, enamel basin, cabbage basket, warm natural light, 50mm lens, photorealistic, realistic skin texture and dog fur, subtle film grain, no text, no watermark. Config suggestions: aspect_ratio=16:9, image_size=2K</w:t>
      </w:r>
    </w:p>
    <w:p>
      <w:pPr>
        <w:spacing w:after="120"/>
        <w:ind w:left="198" w:right="113"/>
        <w:shd w:fill="F4F6F8"/>
      </w:pPr>
      <w:r>
        <w:rPr>
          <w:rFonts w:ascii="Consolas" w:hAnsi="Consolas" w:eastAsia="Microsoft YaHei"/>
          <w:sz w:val="16"/>
        </w:rPr>
      </w:r>
    </w:p>
    <w:p>
      <w:pPr>
        <w:spacing w:before="160" w:after="60"/>
      </w:pPr>
      <w:r>
        <w:rPr>
          <w:rFonts w:ascii="Microsoft YaHei" w:hAnsi="Microsoft YaHei" w:eastAsia="Microsoft YaHei"/>
          <w:b/>
          <w:color w:val="505050"/>
          <w:sz w:val="23"/>
        </w:rPr>
        <w:t>Fast Montage Key Visual</w:t>
      </w:r>
    </w:p>
    <w:p>
      <w:pPr>
        <w:spacing w:after="80"/>
      </w:pPr>
      <w:r>
        <w:rPr>
          <w:rFonts w:ascii="Microsoft YaHei" w:hAnsi="Microsoft YaHei" w:eastAsia="Microsoft YaHei"/>
          <w:b w:val="0"/>
          <w:sz w:val="19"/>
        </w:rPr>
        <w:t>```text</w:t>
      </w:r>
    </w:p>
    <w:p>
      <w:pPr>
        <w:spacing w:after="80"/>
      </w:pPr>
      <w:r>
        <w:rPr>
          <w:rFonts w:ascii="Microsoft YaHei" w:hAnsi="Microsoft YaHei" w:eastAsia="Microsoft YaHei"/>
          <w:b w:val="0"/>
          <w:sz w:val="19"/>
        </w:rPr>
        <w:t>Photorealistic cinematic montage key visual showing rapid body-switching: a stray dog running from a rural courtyard, a bird flying over power lines, a tense train driver in a cabin, a fly on a windshield with fractured compound-eye reflections, a nervous gangster under pressure in a black car, and a tired water delivery worker carrying a heavy water jug toward a city street. Arrange as a dynamic diagonal collage with motion blur and black-comedy realism, no cartoon style, practical lighting, film grain, 16:9, no text, no watermark. Config suggestions: aspect_ratio=16:9, image_size=2K</w:t>
      </w:r>
    </w:p>
    <w:p>
      <w:pPr>
        <w:spacing w:after="120"/>
        <w:ind w:left="198" w:right="113"/>
        <w:shd w:fill="F4F6F8"/>
      </w:pPr>
      <w:r>
        <w:rPr>
          <w:rFonts w:ascii="Consolas" w:hAnsi="Consolas" w:eastAsia="Microsoft YaHei"/>
          <w:sz w:val="16"/>
        </w:rPr>
      </w:r>
    </w:p>
    <w:sectPr w:rsidR="00FC693F" w:rsidRPr="0006063C" w:rsidSect="00034616">
      <w:pgSz w:w="15840" w:h="12240" w:orient="landscape"/>
      <w:pgMar w:top="794"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