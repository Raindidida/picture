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rFonts w:ascii="Microsoft YaHei" w:hAnsi="Microsoft YaHei" w:eastAsia="Microsoft YaHei"/>
          <w:b/>
          <w:i w:val="0"/>
          <w:color w:val="1A1A2E"/>
          <w:sz w:val="56"/>
        </w:rPr>
        <w:t>《破防御鬼师》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 w:val="0"/>
          <w:color w:val="444444"/>
          <w:sz w:val="32"/>
        </w:rPr>
        <w:t>优化版剧本  第 1-8 集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7B2D8B"/>
          <w:sz w:val="24"/>
        </w:rPr>
        <w:t>爽点前置 · 台词网感化 · 特效镜头具象化</w:t>
      </w:r>
    </w:p>
    <w:p>
      <w:pPr>
        <w:spacing w:after="800"/>
        <w:jc w:val="center"/>
      </w:pPr>
      <w:r>
        <w:rPr>
          <w:rFonts w:ascii="Microsoft YaHei" w:hAnsi="Microsoft YaHei" w:eastAsia="Microsoft YaHei"/>
          <w:b w:val="0"/>
          <w:i w:val="0"/>
          <w:color w:val="A0A0A0"/>
          <w:sz w:val="20"/>
        </w:rPr>
        <w:t>Siray Suite v2.0  ·  2026-02-28</w:t>
      </w:r>
    </w:p>
    <w:p>
      <w:pPr>
        <w:spacing w:before="160" w:after="160"/>
        <w:jc w:val="center"/>
      </w:pPr>
      <w:r>
        <w:rPr>
          <w:rFonts w:ascii="Microsoft YaHei" w:hAnsi="Microsoft YaHei" w:eastAsia="Microsoft YaHei"/>
          <w:b w:val="0"/>
          <w:i w:val="0"/>
          <w:color w:val="B4B4B4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优化原则说明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3402"/>
        <w:gridCol w:w="2835"/>
      </w:tblGrid>
      <w:tr>
        <w:tc>
          <w:tcPr>
            <w:tcW w:type="dxa" w:w="3041"/>
            <w:shd w:val="clear" w:color="auto" w:fill="1A3C6E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原版问题</w:t>
            </w:r>
          </w:p>
        </w:tc>
        <w:tc>
          <w:tcPr>
            <w:tcW w:type="dxa" w:w="3041"/>
            <w:shd w:val="clear" w:color="auto" w:fill="1A3C6E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优化方向</w:t>
            </w:r>
          </w:p>
        </w:tc>
        <w:tc>
          <w:tcPr>
            <w:tcW w:type="dxa" w:w="3041"/>
            <w:shd w:val="clear" w:color="auto" w:fill="1A3C6E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268"/>
            <w:shd w:val="clear" w:color="auto" w:fill="F5F0FF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台词偏叙述，缺乏金句</w:t>
            </w:r>
          </w:p>
        </w:tc>
        <w:tc>
          <w:tcPr>
            <w:tcW w:type="dxa" w:w="3402"/>
            <w:shd w:val="clear" w:color="auto" w:fill="F5F0FF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每场戏植入1条可截图传播的台词</w:t>
            </w:r>
          </w:p>
        </w:tc>
        <w:tc>
          <w:tcPr>
            <w:tcW w:type="dxa" w:w="2835"/>
            <w:shd w:val="clear" w:color="auto" w:fill="F5F0FF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增强记忆点与传播力</w:t>
            </w:r>
          </w:p>
        </w:tc>
      </w:tr>
      <w:tr>
        <w:tc>
          <w:tcPr>
            <w:tcW w:type="dxa" w:w="2268"/>
            <w:shd w:val="clear" w:color="auto" w:fill="FAFAFA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爽点滞后（铺垫过长）</w:t>
            </w:r>
          </w:p>
        </w:tc>
        <w:tc>
          <w:tcPr>
            <w:tcW w:type="dxa" w:w="3402"/>
            <w:shd w:val="clear" w:color="auto" w:fill="FAFAFA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前30秒必出爽点</w:t>
            </w:r>
          </w:p>
        </w:tc>
        <w:tc>
          <w:tcPr>
            <w:tcW w:type="dxa" w:w="2835"/>
            <w:shd w:val="clear" w:color="auto" w:fill="FAFAFA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降低观众关掉概率</w:t>
            </w:r>
          </w:p>
        </w:tc>
      </w:tr>
      <w:tr>
        <w:tc>
          <w:tcPr>
            <w:tcW w:type="dxa" w:w="2268"/>
            <w:shd w:val="clear" w:color="auto" w:fill="F5F0FF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特效描述模糊</w:t>
            </w:r>
          </w:p>
        </w:tc>
        <w:tc>
          <w:tcPr>
            <w:tcW w:type="dxa" w:w="3402"/>
            <w:shd w:val="clear" w:color="auto" w:fill="F5F0FF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具体到镜头语言，给AI生图明确指令</w:t>
            </w:r>
          </w:p>
        </w:tc>
        <w:tc>
          <w:tcPr>
            <w:tcW w:type="dxa" w:w="2835"/>
            <w:shd w:val="clear" w:color="auto" w:fill="F5F0FF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提升制作可执行性</w:t>
            </w:r>
          </w:p>
        </w:tc>
      </w:tr>
      <w:tr>
        <w:tc>
          <w:tcPr>
            <w:tcW w:type="dxa" w:w="2268"/>
            <w:shd w:val="clear" w:color="auto" w:fill="FAFAFA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表演风格偏传统</w:t>
            </w:r>
          </w:p>
        </w:tc>
        <w:tc>
          <w:tcPr>
            <w:tcW w:type="dxa" w:w="3402"/>
            <w:shd w:val="clear" w:color="auto" w:fill="FAFAFA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加入斜眼、挑眉、慢放等网感小动作</w:t>
            </w:r>
          </w:p>
        </w:tc>
        <w:tc>
          <w:tcPr>
            <w:tcW w:type="dxa" w:w="2835"/>
            <w:shd w:val="clear" w:color="auto" w:fill="FAFAFA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强化角色辨识度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第一集 · 穿越就开挂，废物才怪</w:t>
      </w:r>
    </w:p>
    <w:p>
      <w:pPr>
        <w:spacing w:before="160" w:after="160"/>
        <w:jc w:val="center"/>
      </w:pPr>
      <w:r>
        <w:rPr>
          <w:rFonts w:ascii="Microsoft YaHei" w:hAnsi="Microsoft YaHei" w:eastAsia="Microsoft YaHei"/>
          <w:b w:val="0"/>
          <w:i w:val="0"/>
          <w:color w:val="B4B4B4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1-1 | 开场鬼潮（45秒）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极速推镜，宇宙→地球→城市，全程1.5秒完成。BGM是带电子音的鼓点，不是史诗配乐。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黑色侵蚀参考墨水滴入水中的扩散质感，有生命感的蔓延。城市大楼在接触黑气瞬间像纸板一样皱缩腐朽，效果夸张化处理。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林墨VO（懒洋洋，像在背课文）：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鬼潮来了，城市没了，人类裂开了。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△停顿 0.5 秒。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林墨VO（语气拔高，透出荒唐感）：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然后我，一个上课打游戏的高中生——穿过来了。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【镜头】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瞬间硬切：鬼啸声→粉笔划黑板声。史诗鬼潮→教室日光灯大特写。反差音效强化喜感。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1-2 | 教室觉醒（核心爽点①）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【镜头】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林墨坐在最后一排，手机竖屏打手游，四周同学打瞌睡。一种"大家都摆了"的集体颓废感。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【表演指令（周迅）】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不是愤怒，是"看见一坨扶不上墙的泥"的绝望，叹气，推眼镜。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周迅（语气平静，比大喊更有压迫感）：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林墨，你天赋0.5，理论倒数第一，马上要考核了，你在打什么？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林墨（头也不抬，眼睛盯着手机）：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打boss。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周迅（忍了一下）：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我是问你在打什么游戏。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林墨（把手机横过来给她看）：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御鬼传说，vip18，全区第一。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【表演指令（林墨）】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把手机怼到周迅脸前，一脸"你没看见我多厉害"的无辜神情。周迅深呼吸，捏了捏鼻梁。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△系统光幕在林墨眼前展开，金色粒子弥散。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系统面板透明全息投影风格，字体带电流感的锯齿体。"契约上限：∞"先显示"计算中……"，然后∞从小变大炸开，定格。配音是游戏点满技能树的"叮——"声。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系统VO（机械女声，带轻微失真感）：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检测宿主契约天赋……完成。上限数值：无。限。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△林墨愣了整整两秒。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林墨OS（从平静到颤抖）：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这个世界天才是3，我……无限？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△他深吸一口气，把手机锁屏，缓缓抬起头，嘴角压了又压——</w:t>
      </w:r>
    </w:p>
    <w:p>
      <w:pPr>
        <w:spacing w:before="60" w:after="60"/>
        <w:ind w:left="850" w:right="567"/>
      </w:pPr>
      <w:r>
        <w:rPr>
          <w:rFonts w:ascii="Microsoft YaHei" w:hAnsi="Microsoft YaHei" w:eastAsia="Microsoft YaHei"/>
          <w:b w:val="0"/>
          <w:i/>
          <w:color w:val="323232"/>
          <w:sz w:val="22"/>
        </w:rPr>
        <w:t>「 好，那就玩大的。 」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【爽点镜头】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慢动作推脸，林墨侧脸轮廓，光从窗口斜打进来，配一个低频的重音符。全剧第一个"帅"的镜头，必须稳。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1-3 | 电死鬼实操（核心爽点②·喜剧版）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【特效指令（电死鬼）】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视觉参考"被雷劈过的人形炭黑物体"，眼神呆滞，全身有蓝色电流纹路闪烁，步态是漂浮感"鬼步"，慢但有压迫感。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周迅（冷着脸，双手环胸）：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实操测验。遇到电死鬼，你会怎么处理？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△全班同学往后缩，有人捂眼，有人掏出手机准备录"废物被电死"的名场面。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【表演指令（群演）】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一定要有人掏手机，这个细节网感极强。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林墨（看着飘来的电死鬼，歪头）：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这玩意儿……电的？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△林墨没有后退，反而往前走了一步——他从书包里掏出一根手机充电线。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【镜头】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特写充电线。背景音效"叮"——解密游戏找到关键道具的那个音。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同学A（傻眼）：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他要用充电线……驯鬼？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同学B（小声）：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他的天赋是0.5，他是想死吗？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林墨（找到插座，把充电线一端插上，另一端慢慢晃着）：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你是电的对吧。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△电死鬼停下来，歪脑袋，像在思考。</w:t>
      </w:r>
    </w:p>
    <w:p>
      <w:pPr>
        <w:spacing w:before="60" w:after="60"/>
        <w:ind w:left="850" w:right="567"/>
      </w:pPr>
      <w:r>
        <w:rPr>
          <w:rFonts w:ascii="Microsoft YaHei" w:hAnsi="Microsoft YaHei" w:eastAsia="Microsoft YaHei"/>
          <w:b w:val="0"/>
          <w:i/>
          <w:color w:val="323232"/>
          <w:sz w:val="22"/>
        </w:rPr>
        <w:t>「 那……充一下？ 」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充电线接触到电死鬼的瞬间，蓝色电流急速回流，电死鬼眼睛里出现充电进度条（1%……2%……），表情从凶狠变成"被安抚了"的空洞满足感。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【爽点镜头】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电死鬼发出满足的"嗯……"，缓缓停止攻击，像插上充电器的手机，稳稳悬浮在原地。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△全教室死寂。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系统VO：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检测到目标情绪值骤降——破防积分 +200。破防契约术已解锁。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系统光幕在林墨身上炸开，从脚到头，技能格一格一格亮起，最后亮起"破防契约术"四个字，带金色粒子爆炸效果。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林墨（转过身，看着发懵的全班，一脸平静）：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老师，我及格了吗？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周迅（硬撑着）：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……你，给我去考核。去A级鬼域。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林墨（在门槛边停了一下，回头，低声）：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废物嘛……总得废物点来证明。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【BGM指令】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这里切一个轻快带电音的主题曲前奏，不是热血，是"这家伙有点东西"的氛围感。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第二集 · 进医院，五个人，命不一样</w:t>
      </w:r>
    </w:p>
    <w:p>
      <w:pPr>
        <w:spacing w:before="160" w:after="160"/>
        <w:jc w:val="center"/>
      </w:pPr>
      <w:r>
        <w:rPr>
          <w:rFonts w:ascii="Microsoft YaHei" w:hAnsi="Microsoft YaHei" w:eastAsia="Microsoft YaHei"/>
          <w:b w:val="0"/>
          <w:i w:val="0"/>
          <w:color w:val="B4B4B4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2-1 | 传送进入恐怖医院（爽点①·氛围建立）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传送特效不用传统光柱。五人站在传送阵上，地面从脚底被黑色液体侵蚀往下沉。完全没入黑暗后，五人从医院天花板坠落，在最后1米悬停，缓缓落地。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△纸扎人从角落飘出来，点着头行了个礼。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【表演指令（纸扎人）】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动作一定要有"PPT换页"感，每说一条规则停顿，抬头看一眼五人，确认恐惧感到位了再继续。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纸扎人（嘶哑，像录音机）：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规则一：存活至明日天亮。规则二：契约至少一只鬼魅。满足以上两条，及格。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△停顿。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纸扎人（声音变小，像在说不重要的事实）：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哦，对了——你们所在的位置，是沧澜市。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【表演指令（其他四人）】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不是尖叫，是"大脑宕机了"的空白表情，嘴开着没有声音，两秒后才反应过来。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考生A（声音发抖）：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沧澜市……就是那个，整支S级御鬼团全灭的地方？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纸扎人（点头，像在说"今天天气不错"）：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是的。祝好运。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△纸扎人消失，只剩五个人站在漆黑走廊里。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林墨（看看四周，吸了口气）：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好，那……谁先走？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△四人齐刷刷看向林墨。</w:t>
      </w:r>
    </w:p>
    <w:p>
      <w:pPr>
        <w:spacing w:before="60" w:after="60"/>
        <w:ind w:left="850" w:right="567"/>
      </w:pPr>
      <w:r>
        <w:rPr>
          <w:rFonts w:ascii="Microsoft YaHei" w:hAnsi="Microsoft YaHei" w:eastAsia="Microsoft YaHei"/>
          <w:b w:val="0"/>
          <w:i/>
          <w:color w:val="323232"/>
          <w:sz w:val="22"/>
        </w:rPr>
        <w:t>「 行，默认是我。 」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2-2 | 考生介绍·刘泽和孙丽莉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【表演指令】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刘泽的人设：嘴上贬低你，眼里全是怕。每次嘲讽林墨，镜头切一个他眼神闪烁的特写，让观众看出他在心虚，但林墨假装没看见。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刘泽（扫了一眼林墨的空白契约印记）：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契约印记是空的……你还没契约过鬼？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林墨（低头看看手臂，随口）：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刚来的。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刘泽（冷笑）：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天赋0.5，零经验，你跑A级来是觉得自己命多吗？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林墨（想了想）：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不是，是觉得这里涨得快。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【表演指令（林墨）】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语气全程温和，就像在跟一个问路的陌生人说话。越平静越有反差。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孙丽莉（语气比刘泽文明，但更刺）：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建议你跟着我们，别拖后腿。拖了……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林墨（点头，认真的表情）：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哦，那我努力。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【BGM】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林墨迈步的那一帧，背景给一个低频的"嗡——"，告诉观众这个人不简单。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第三集 · 血瞳鬼出现</w:t>
      </w:r>
    </w:p>
    <w:p>
      <w:pPr>
        <w:spacing w:before="160" w:after="160"/>
        <w:jc w:val="center"/>
      </w:pPr>
      <w:r>
        <w:rPr>
          <w:rFonts w:ascii="Microsoft YaHei" w:hAnsi="Microsoft YaHei" w:eastAsia="Microsoft YaHei"/>
          <w:b w:val="0"/>
          <w:i w:val="0"/>
          <w:color w:val="B4B4B4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3-1 | 林墨发现鬼（爽点①·智商碾压）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△五人走进眼科病房走廊，孙丽莉罗盘不停转动，找不到位置。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孙丽莉（皱眉，盯着罗盘）：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奇怪，有鬼气残留，但定不了位……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刘泽（不耐烦，推开林墨）：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废物靠边，专业的来。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△他走在最前面，推开第一间病房的门，进去查看。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△林墨落在最后，抬起头——慢慢扫视天花板。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林墨视角：普通人看到的天花板是空的。随着他眼睛微微眯起，系统感知光圈从眼睛向外扩散，天花板角落出现暗红色热成像轮廓，像一只巨大的眼睛。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林墨（对着天花板，声音刚好让旁边人听见）：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在上面。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△孙丽莉和刘泽同时抬头。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【特效指令（血瞳鬼出场）】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从天花板阴影里缓缓浮现一只直径一米的巨大血红色眼球，瞳孔竖直，四周暗红色触角像章鱼腕足一样静静垂下来。配色：暗红、污白、腐肉色。要有"生物感"，不是机械感。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血瞳鬼（低沉，像在碾碎什么）：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……看见我了？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△触角瞬间向孙丽莉和刘泽的眼睛射出——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【特效指令（幻术锁定）】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被触角接触的瞬间，两人的眼睛变白，定格。画面进入他们视角：黑暗中血色迷宫在旋转。配音：心跳加速+远方婴儿哭声。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林墨（侧头，看着被定住的两人，小声）：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好使啊这个。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第四集 · 血瞳鬼破防（首个契约战）</w:t>
      </w:r>
    </w:p>
    <w:p>
      <w:pPr>
        <w:spacing w:before="160" w:after="160"/>
        <w:jc w:val="center"/>
      </w:pPr>
      <w:r>
        <w:rPr>
          <w:rFonts w:ascii="Microsoft YaHei" w:hAnsi="Microsoft YaHei" w:eastAsia="Microsoft YaHei"/>
          <w:b w:val="0"/>
          <w:i w:val="0"/>
          <w:color w:val="B4B4B4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4-1 | 破解幻术·反手布局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△孙丽莉刺破手掌，痛感破除幻术，割断触角救刘泽。刘泽摔门逃跑。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孙丽莉（一瘸一拐离开，转头看林墨）：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你天赋不行，跑吧。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林墨（对她点了点头）：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嗯，知道了。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△她走了。林墨转身——走进病房。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【镜头】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林墨进门的背影，门在他身后自己关上。走廊漆黑，病房内只有血红色的光。这一格必须有电影感。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血瞳鬼（嘲弄）：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就你一个人进来？天赋0.5的废物？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林墨（环顾病房，发现吊扇）：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对，就我一个。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血瞳鬼（哈）：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那你是来送死的。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林墨（走到墙边，手放在吊扇开关上）：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不是，我是来治你眼睛的。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血瞳鬼（一愣）：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……什么？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【特效指令（爽点①）】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林墨打开吊扇——高速旋转，血瞳鬼触角被卷入扇叶，整个眼球被带着旋转，越转越快。画面用"陀螺失控"物理效果，触角乱甩，发出像轮胎打滑的嘶嘶声。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 xml:space="preserve">【系统特效】 </w:t>
      </w:r>
      <w:r>
        <w:rPr>
          <w:rFonts w:ascii="Microsoft YaHei" w:hAnsi="Microsoft YaHei" w:eastAsia="Microsoft YaHei"/>
          <w:b w:val="0"/>
          <w:i w:val="0"/>
          <w:color w:val="C0392B"/>
          <w:sz w:val="20"/>
        </w:rPr>
        <w:t>破防进度条：[ 血瞳鬼破防值 ▓▓▓▓▓▓░░░░  60% ]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血瞳鬼（头晕目眩，声音发飘）：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你……你给我停下！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林墨（关掉吊扇，坐在床边等它停转）：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停了啊。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△血瞳鬼还在转，发出呕吐感的嗷嗷声。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林墨（掏出手机，打开手电筒，直射血瞳鬼）：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眩晕应该有副作用，我帮你检查一下眼睛。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4-2 | 502胶水·契约完成（全集高潮）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血瞳鬼（疲惫，软化语气）：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好了好了……我认输了，你想要什么？说。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林墨（若有所思）：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我想契约你。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血瞳鬼（几乎立刻）：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可以，但我有个条件。病柜第三格有瓶眼药水，帮我滴一下，眼睛干。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△林墨走到病柜，拿出瓶子，对着光看了看。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【特写镜头】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瓶身标签：原本写"眼药水"的地方，油墨褪色，露出下面的字——502胶水。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△林墨眼神没变。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林墨（走回来，打开瓶盖）：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张开。</w:t>
      </w:r>
    </w:p>
    <w:p>
      <w:pPr>
        <w:spacing w:before="60" w:after="60"/>
        <w:ind w:left="850" w:right="567"/>
      </w:pPr>
      <w:r>
        <w:rPr>
          <w:rFonts w:ascii="Microsoft YaHei" w:hAnsi="Microsoft YaHei" w:eastAsia="Microsoft YaHei"/>
          <w:b w:val="0"/>
          <w:i/>
          <w:color w:val="323232"/>
          <w:sz w:val="22"/>
        </w:rPr>
        <w:t>「 血瞳鬼瞳仁充满期待地放大：……啊—— 」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【特效指令（爽点②·本集最爽）】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极慢动作：胶水落下的弧线，接触瞳孔的瞬间，眼球颤抖——血瞳鬼眼皮开始粘合，触角乱颤，发出"呜呜呜"惨叫声，像大哭的婴儿。整个眼球被封死，瞳孔里出现密密麻麻的裂纹，每条裂纹发出金色的光。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 xml:space="preserve">【系统特效】 </w:t>
      </w:r>
      <w:r>
        <w:rPr>
          <w:rFonts w:ascii="Microsoft YaHei" w:hAnsi="Microsoft YaHei" w:eastAsia="Microsoft YaHei"/>
          <w:b w:val="0"/>
          <w:i w:val="0"/>
          <w:color w:val="C0392B"/>
          <w:sz w:val="20"/>
        </w:rPr>
        <w:t>[ 血瞳鬼破防值 ▓▓▓▓▓▓▓▓▓▓  99% ] → [ 破防契约术·激活 ] → [ 强制契约进行中…… ]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血瞳鬼（哭腔）：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你这个人……你怎么这样！！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林墨（伸出右手，平静）：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契约吧。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【契约完成特效】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婚礼进行曲响起（音量不大，像从很远的地方传来，有荒唐感）。林墨右手小臂上，血红色眼睛纹路从皮肤下浮现，像烙印，像刺青，像活的。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系统VO：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契约完成。血瞳鬼·忠诚度：3%。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林墨（低头看了眼臂上的印记）：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3%……</w:t>
      </w:r>
    </w:p>
    <w:p>
      <w:pPr>
        <w:spacing w:before="60" w:after="60"/>
        <w:ind w:left="850" w:right="567"/>
      </w:pPr>
      <w:r>
        <w:rPr>
          <w:rFonts w:ascii="Microsoft YaHei" w:hAnsi="Microsoft YaHei" w:eastAsia="Microsoft YaHei"/>
          <w:b w:val="0"/>
          <w:i/>
          <w:color w:val="323232"/>
          <w:sz w:val="22"/>
        </w:rPr>
        <w:t>「 这还不如我打游戏的肝度。 」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第五集 · 血狱幻境登场</w:t>
      </w:r>
    </w:p>
    <w:p>
      <w:pPr>
        <w:spacing w:before="160" w:after="160"/>
        <w:jc w:val="center"/>
      </w:pPr>
      <w:r>
        <w:rPr>
          <w:rFonts w:ascii="Microsoft YaHei" w:hAnsi="Microsoft YaHei" w:eastAsia="Microsoft YaHei"/>
          <w:b w:val="0"/>
          <w:i w:val="0"/>
          <w:color w:val="B4B4B4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5-1 | 食尸鬼追杀·林墨反杀（全集最爽点）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【特效指令（食尸鬼）】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视觉参考"被腐蚀的运动员"——高大，肌肉过度发达，皮肤腐烂绿灰色，眼睛空洞白色，奔跑时脚踩地的声音是"肉拍地"的湿重声。跑起来比人快，但会拐弯。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△孙丽莉四人被五只食尸鬼追到林墨所在的走廊。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刘泽（边跑边回头，喘气）：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林墨！帮个忙！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林墨（站在走廊尽头，看着他们跑来，没动）：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……你刚才把我当诱饵来着。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刘泽（食尸鬼近了，声音破音）：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那是误会！误会！！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林墨（叹气）：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好，我信你。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【爽点镜头】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林墨闭上眼，右眼眼白瞬间变为暗红色——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【血狱幻境特效】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从林墨的暗红眼球射出一道血红激光，在走廊炸开，瞬间覆盖五只食尸鬼。从鬼的视角：世界变成血红色反重力空间，所有食尸鬼被无形锁链绑住，像虫子一样扭动，无法动弹。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△五只食尸鬼同时停下，站在原地，四肢缓慢抽动，眼神空洞，像被暂停键按住了。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孙丽莉（嘴微微张开）：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……他……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刘泽（大脑当机）：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是……幻术？他的天赋不是0.5吗？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△林墨从随身包里取出一把电锯形状的召唤符，往地上一扔——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【特效指令（电锯鬼召唤）】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召唤符燃烧，地面出现黑色液体涌动，电锯鬼从液体里钻出来——先是大电锯的锯齿，然后是手，然后是整个近两米的庞大身躯。出场时四周日光灯全部爆裂，走廊只剩电锯的蓝光。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电锯鬼（看见五只被定住的食尸鬼，鼻孔翕动，低吼）：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……肉。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林墨（面无表情，手指一指食尸鬼）：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去。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【爽点镜头（本集高潮）】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电锯鬼拎起电锯冲向食尸鬼，慢动作俯拍。锯齿接触第一只的瞬间，极慢速高清特写——火花炸开，鬼气消散，鬼珠浮出。然后镜头加速，一路横扫，五声炸响，五只食尸鬼依次化为灰烬，五颗鬼珠悬浮在走廊里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【BGM指令】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这五秒要有一个高潮beat drop，节奏感极强。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系统VO：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获得鬼珠×5。破防积分 +1000。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△走廊安静了。林墨弯腰捡起五颗鬼珠，装进口袋。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△孙丽莉和刘泽还站在原地，一动不动。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林墨（抬头，看了他们一眼）：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谢你们帮我引过来的。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【表演指令（林墨）】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这句话要说得真诚，完全不带嘲讽，就是真的在道谢。这样更损。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第六集 · 走廊有歌声</w:t>
      </w:r>
    </w:p>
    <w:p>
      <w:pPr>
        <w:spacing w:before="160" w:after="160"/>
        <w:jc w:val="center"/>
      </w:pPr>
      <w:r>
        <w:rPr>
          <w:rFonts w:ascii="Microsoft YaHei" w:hAnsi="Microsoft YaHei" w:eastAsia="Microsoft YaHei"/>
          <w:b w:val="0"/>
          <w:i w:val="0"/>
          <w:color w:val="B4B4B4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6-1 | 四人震惊·林墨警告（人物关系转折）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△病房内，刘泽盯着林墨口袋里的五颗鬼珠，手握紧了。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刘泽（皮笑肉不笑）：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哥们……你可以啊，这五颗珠子……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林墨（转头看他）：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你想说什么？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刘泽（心虚地移开视线）：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没，没什么，就是……佩服佩服。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林墨（停顿了两秒，声音降低了一度）：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刘泽，孙丽莉。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△他看向两人，语气很轻，但很稳——</w:t>
      </w:r>
    </w:p>
    <w:p>
      <w:pPr>
        <w:spacing w:before="60" w:after="60"/>
        <w:ind w:left="850" w:right="567"/>
      </w:pPr>
      <w:r>
        <w:rPr>
          <w:rFonts w:ascii="Microsoft YaHei" w:hAnsi="Microsoft YaHei" w:eastAsia="Microsoft YaHei"/>
          <w:b w:val="0"/>
          <w:i/>
          <w:color w:val="323232"/>
          <w:sz w:val="22"/>
        </w:rPr>
        <w:t>「 你们把我当诱饵，我没计较。 」</w:t>
      </w:r>
    </w:p>
    <w:p>
      <w:pPr>
        <w:spacing w:before="60" w:after="60"/>
        <w:ind w:left="850" w:right="567"/>
      </w:pPr>
      <w:r>
        <w:rPr>
          <w:rFonts w:ascii="Microsoft YaHei" w:hAnsi="Microsoft YaHei" w:eastAsia="Microsoft YaHei"/>
          <w:b w:val="0"/>
          <w:i/>
          <w:color w:val="323232"/>
          <w:sz w:val="22"/>
        </w:rPr>
        <w:t>「 你们不想走一起，我不强求。 」</w:t>
      </w:r>
    </w:p>
    <w:p>
      <w:pPr>
        <w:spacing w:before="60" w:after="60"/>
        <w:ind w:left="850" w:right="567"/>
      </w:pPr>
      <w:r>
        <w:rPr>
          <w:rFonts w:ascii="Microsoft YaHei" w:hAnsi="Microsoft YaHei" w:eastAsia="Microsoft YaHei"/>
          <w:b w:val="0"/>
          <w:i/>
          <w:color w:val="323232"/>
          <w:sz w:val="22"/>
        </w:rPr>
        <w:t>「 但如果再算计我—— 」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△他摸了摸手臂上的契约印记——</w:t>
      </w:r>
    </w:p>
    <w:p>
      <w:pPr>
        <w:spacing w:before="60" w:after="60"/>
        <w:ind w:left="850" w:right="567"/>
      </w:pPr>
      <w:r>
        <w:rPr>
          <w:rFonts w:ascii="Microsoft YaHei" w:hAnsi="Microsoft YaHei" w:eastAsia="Microsoft YaHei"/>
          <w:b w:val="0"/>
          <w:i/>
          <w:color w:val="323232"/>
          <w:sz w:val="22"/>
        </w:rPr>
        <w:t>「 我不保证我这几只鬼能分得清敌友。 」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【表演指令（林墨）】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不要强调，不要刻意停顿，像聊天一样说完，然后转身。就这一个回头，比任何狠话都有力量。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△血瞳鬼虚影浮在林墨头顶，懒洋洋地挑了挑"眼皮"。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血瞳鬼（小声，只有林墨听得到）：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这两个人……忠诚度，负数。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林墨（没回头，小声）：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知道了。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6-2 | 女鬼歌声（悬念钩子）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△走廊尽头传来歌声，女声，古风，像浸了水的纸张，湿漉漉的。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【声音指令】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歌声3个层次：①远处正常女声；②靠近后节拍不对，像被拉慢了；③更近时出现和声，但和声不是人声，是某种不能被定义的频率。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血瞳鬼（虚影猛地缩回，声音罕见地认真）：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别往那边走。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林墨（眉头微动）：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为什么？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血瞳鬼（压低声音）：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那个声音……是梵音。你靠近了——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△他停顿了一下，像是在权衡是否要说——</w:t>
      </w:r>
    </w:p>
    <w:p>
      <w:pPr>
        <w:spacing w:before="60" w:after="60"/>
        <w:ind w:left="850" w:right="567"/>
      </w:pPr>
      <w:r>
        <w:rPr>
          <w:rFonts w:ascii="Microsoft YaHei" w:hAnsi="Microsoft YaHei" w:eastAsia="Microsoft YaHei"/>
          <w:b w:val="0"/>
          <w:i/>
          <w:color w:val="323232"/>
          <w:sz w:val="22"/>
        </w:rPr>
        <w:t>「 会死。 」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△林墨站在走廊中间，听着那个越来越清晰的歌声，眼神逐渐变得专注。</w:t>
      </w:r>
    </w:p>
    <w:p>
      <w:pPr>
        <w:spacing w:before="60" w:after="60"/>
        <w:ind w:left="850" w:right="567"/>
      </w:pPr>
      <w:r>
        <w:rPr>
          <w:rFonts w:ascii="Microsoft YaHei" w:hAnsi="Microsoft YaHei" w:eastAsia="Microsoft YaHei"/>
          <w:b w:val="0"/>
          <w:i/>
          <w:color w:val="323232"/>
          <w:sz w:val="22"/>
        </w:rPr>
        <w:t>「 那不就更要去了。 」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【爽点镜头（结尾钩子）】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林墨迈步向前，走廊灯一盏一盏地灭，他越走越小，直到被黑暗吞没，只剩歌声。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 xml:space="preserve">【系统特效】 </w:t>
      </w:r>
      <w:r>
        <w:rPr>
          <w:rFonts w:ascii="Microsoft YaHei" w:hAnsi="Microsoft YaHei" w:eastAsia="Microsoft YaHei"/>
          <w:b w:val="0"/>
          <w:i w:val="0"/>
          <w:color w:val="C0392B"/>
          <w:sz w:val="20"/>
        </w:rPr>
        <w:t>[ 检测到高级厉鬼信号·完全体·评级：S ]  [ 破防系数：未知 ]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第七-八集 · 大胸鬼登场</w:t>
      </w:r>
    </w:p>
    <w:p>
      <w:pPr>
        <w:spacing w:before="160" w:after="160"/>
        <w:jc w:val="center"/>
      </w:pPr>
      <w:r>
        <w:rPr>
          <w:rFonts w:ascii="Microsoft YaHei" w:hAnsi="Microsoft YaHei" w:eastAsia="Microsoft YaHei"/>
          <w:b w:val="0"/>
          <w:i w:val="0"/>
          <w:color w:val="B4B4B4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第7集末尾预告（30秒）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【镜头序列】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手术室推拉门，里面灯光惨白 → 古琴声从门缝渗出 → 门缝露出一只手，指甲血红，腕上有梵文符纹 → 林墨把手放在门把手上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血瞳鬼（疯狂）：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你他妈别开！！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林墨（平静地推开门）：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——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△黑屏，古琴一声重击。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第8集开场（爽点·大胸鬼出场）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【开场画面】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从黑场切入——手术室，大胸鬼坐在手术台上，古装御姐，白色瞳仁，古琴横放膝上，神情倨傲地低头看林墨。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大胸鬼（冷，慢，每个字像在往下压）：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不知死活的东西，自己走进来的。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林墨（扫了她一圈，点了点头）：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嗯，那个……我有个不情之请。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大胸鬼（挑眉）：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说。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林墨（指了指手术台，认真）：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帮我做个手术。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>【表演指令（大胸鬼）】</w:t>
      </w:r>
      <w:r>
        <w:rPr>
          <w:rFonts w:ascii="Microsoft YaHei" w:hAnsi="Microsoft YaHei" w:eastAsia="Microsoft YaHei"/>
          <w:b w:val="0"/>
          <w:i/>
          <w:color w:val="505050"/>
          <w:sz w:val="20"/>
        </w:rPr>
        <w:t xml:space="preserve"> 3秒空白，表情从倨傲→困惑→震怒，三层要过渡清晰。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大胸鬼（声音拔高）：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你说什么？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△林墨掏出一张纸，展开，是一份手写的手术同意书——</w:t>
      </w:r>
    </w:p>
    <w:p>
      <w:pPr>
        <w:spacing w:before="60" w:after="60"/>
        <w:ind w:left="850" w:right="567"/>
      </w:pPr>
      <w:r>
        <w:rPr>
          <w:rFonts w:ascii="Microsoft YaHei" w:hAnsi="Microsoft YaHei" w:eastAsia="Microsoft YaHei"/>
          <w:b w:val="0"/>
          <w:i/>
          <w:color w:val="323232"/>
          <w:sz w:val="22"/>
        </w:rPr>
        <w:t>「 放心，我已经签好知情同意书了。 」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b/>
          <w:i w:val="0"/>
          <w:color w:val="7B2D8B"/>
          <w:sz w:val="20"/>
        </w:rPr>
        <w:t xml:space="preserve">【系统特效】 </w:t>
      </w:r>
      <w:r>
        <w:rPr>
          <w:rFonts w:ascii="Microsoft YaHei" w:hAnsi="Microsoft YaHei" w:eastAsia="Microsoft YaHei"/>
          <w:b w:val="0"/>
          <w:i w:val="0"/>
          <w:color w:val="C0392B"/>
          <w:sz w:val="20"/>
        </w:rPr>
        <w:t>大胸鬼破防值 ▓░░░░░░░░░  10%  →  [ 系统提示：破防进行中……继续。]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1A3C6E"/>
          <w:sz w:val="22"/>
        </w:rPr>
        <w:t>血瞳鬼（在林墨头顶，捂住"眼皮"）：</w:t>
      </w:r>
      <w:r>
        <w:rPr>
          <w:rFonts w:ascii="Microsoft YaHei" w:hAnsi="Microsoft YaHei" w:eastAsia="Microsoft YaHei"/>
          <w:b w:val="0"/>
          <w:i w:val="0"/>
          <w:color w:val="1E1E1E"/>
          <w:sz w:val="22"/>
        </w:rPr>
        <w:t>我不认识这个人。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附：台词风格对照表</w:t>
      </w:r>
    </w:p>
    <w:p>
      <w:pPr>
        <w:spacing w:before="160" w:after="160"/>
        <w:jc w:val="center"/>
      </w:pPr>
      <w:r>
        <w:rPr>
          <w:rFonts w:ascii="Microsoft YaHei" w:hAnsi="Microsoft YaHei" w:eastAsia="Microsoft YaHei"/>
          <w:b w:val="0"/>
          <w:i w:val="0"/>
          <w:color w:val="B4B4B4"/>
          <w:sz w:val="18"/>
        </w:rPr>
        <w:t>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3118"/>
        <w:gridCol w:w="3118"/>
      </w:tblGrid>
      <w:tr>
        <w:tc>
          <w:tcPr>
            <w:tcW w:type="dxa" w:w="3041"/>
            <w:shd w:val="clear" w:color="auto" w:fill="2C4A8C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场景类型</w:t>
            </w:r>
          </w:p>
        </w:tc>
        <w:tc>
          <w:tcPr>
            <w:tcW w:type="dxa" w:w="3041"/>
            <w:shd w:val="clear" w:color="auto" w:fill="2C4A8C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原版风格</w:t>
            </w:r>
          </w:p>
        </w:tc>
        <w:tc>
          <w:tcPr>
            <w:tcW w:type="dxa" w:w="3041"/>
            <w:shd w:val="clear" w:color="auto" w:fill="2C4A8C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优化后风格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主角内心OS</w:t>
            </w:r>
          </w:p>
        </w:tc>
        <w:tc>
          <w:tcPr>
            <w:tcW w:type="dxa" w:w="3118"/>
            <w:shd w:val="clear" w:color="auto" w:fill="F5F5F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解释型（"这意味着什么……"）</w:t>
            </w:r>
          </w:p>
        </w:tc>
        <w:tc>
          <w:tcPr>
            <w:tcW w:type="dxa" w:w="3118"/>
            <w:shd w:val="clear" w:color="auto" w:fill="F5F5F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反应型（"好，那就玩大的。"）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战斗前嘲讽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直白（"你打不过我"）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迂回损（"我有个不情之请……"）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危险时刻</w:t>
            </w:r>
          </w:p>
        </w:tc>
        <w:tc>
          <w:tcPr>
            <w:tcW w:type="dxa" w:w="3118"/>
            <w:shd w:val="clear" w:color="auto" w:fill="F5F5F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紧张喊叫</w:t>
            </w:r>
          </w:p>
        </w:tc>
        <w:tc>
          <w:tcPr>
            <w:tcW w:type="dxa" w:w="3118"/>
            <w:shd w:val="clear" w:color="auto" w:fill="F5F5F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反差淡定（比危险还淡，笑点来自反差）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爽点结尾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旁白总结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留白+系统VO（观众自己爽）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小人戏份</w:t>
            </w:r>
          </w:p>
        </w:tc>
        <w:tc>
          <w:tcPr>
            <w:tcW w:type="dxa" w:w="3118"/>
            <w:shd w:val="clear" w:color="auto" w:fill="F5F5F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配合嚣张+崩溃</w:t>
            </w:r>
          </w:p>
        </w:tc>
        <w:tc>
          <w:tcPr>
            <w:tcW w:type="dxa" w:w="3118"/>
            <w:shd w:val="clear" w:color="auto" w:fill="F5F5F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眼神+微表情（比台词更有爆发力）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 w:val="0"/>
          <w:i/>
          <w:color w:val="A0A0A0"/>
          <w:sz w:val="18"/>
        </w:rPr>
        <w:t>Powered by Siray Suite v2.0  ·  优化引擎: Claude Opus 4.5  ·  仅供内部创作使用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