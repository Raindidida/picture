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虎途养车广告微电影：《二娃，你回来真好》3分钟悬念版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t>Word 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类型：黑色幽默 / 意识替换 / 荒诞现实 / 亲情反转 / 悬念收尾</w:t>
            </w:r>
          </w:p>
        </w:tc>
      </w:tr>
      <w:tr>
        <w:tc>
          <w:tcPr>
            <w:tcW w:type="dxa" w:w="9878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品牌：虎途养车</w:t>
            </w:r>
          </w:p>
        </w:tc>
      </w:tr>
      <w:tr>
        <w:tc>
          <w:tcPr>
            <w:tcW w:type="dxa" w:w="9878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男主：陈屿，36岁，滴滴司机，孩子爸爸</w:t>
            </w:r>
          </w:p>
        </w:tc>
      </w:tr>
      <w:tr>
        <w:tc>
          <w:tcPr>
            <w:tcW w:type="dxa" w:w="9878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男主车辆：比亚迪新能源滴滴车</w:t>
            </w:r>
          </w:p>
        </w:tc>
      </w:tr>
      <w:tr>
        <w:tc>
          <w:tcPr>
            <w:tcW w:type="dxa" w:w="9878"/>
            <w:shd w:fill="F3F7FA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3737"/>
                <w:sz w:val="18"/>
              </w:rPr>
              <w:t>时长：约3分钟</w:t>
            </w:r>
          </w:p>
        </w:tc>
      </w:tr>
    </w:tbl>
    <w:p/>
    <w:p>
      <w:r>
        <w:br w:type="page"/>
      </w:r>
    </w:p>
    <w:p>
      <w:r>
        <w:rPr>
          <w:rFonts w:ascii="Microsoft YaHei" w:hAnsi="Microsoft YaHei" w:eastAsia="Microsoft YaHei"/>
          <w:sz w:val="21"/>
        </w:rPr>
        <w:t>类型：黑色幽默 / 意识替换 / 荒诞现实 / 亲情反转 / 悬念收尾</w:t>
      </w:r>
    </w:p>
    <w:p>
      <w:r>
        <w:rPr>
          <w:rFonts w:ascii="Microsoft YaHei" w:hAnsi="Microsoft YaHei" w:eastAsia="Microsoft YaHei"/>
          <w:sz w:val="21"/>
        </w:rPr>
        <w:t>品牌：虎途养车</w:t>
      </w:r>
    </w:p>
    <w:p>
      <w:r>
        <w:rPr>
          <w:rFonts w:ascii="Microsoft YaHei" w:hAnsi="Microsoft YaHei" w:eastAsia="Microsoft YaHei"/>
          <w:sz w:val="21"/>
        </w:rPr>
        <w:t>男主：陈屿，36岁，滴滴司机，孩子爸爸</w:t>
      </w:r>
    </w:p>
    <w:p>
      <w:r>
        <w:rPr>
          <w:rFonts w:ascii="Microsoft YaHei" w:hAnsi="Microsoft YaHei" w:eastAsia="Microsoft YaHei"/>
          <w:sz w:val="21"/>
        </w:rPr>
        <w:t>男主车辆：比亚迪新能源滴滴车</w:t>
      </w:r>
    </w:p>
    <w:p>
      <w:r>
        <w:rPr>
          <w:rFonts w:ascii="Microsoft YaHei" w:hAnsi="Microsoft YaHei" w:eastAsia="Microsoft YaHei"/>
          <w:sz w:val="21"/>
        </w:rPr>
        <w:t>时长：约3分钟</w:t>
      </w:r>
    </w:p>
    <w:p>
      <w:pPr>
        <w:pStyle w:val="Heading1"/>
      </w:pPr>
      <w:r>
        <w:t>核心设定</w:t>
      </w:r>
    </w:p>
    <w:p>
      <w:r>
        <w:rPr>
          <w:rFonts w:ascii="Microsoft YaHei" w:hAnsi="Microsoft YaHei" w:eastAsia="Microsoft YaHei"/>
          <w:sz w:val="21"/>
        </w:rPr>
        <w:t>这版的意识替换不是两个人完整交换人生，而是：陈屿的意识“叮”一声替代到对方身体里，直接使用对方身体、身份和处境。原身体里的陈屿本体暂时像被命运托管，直到最后在虎途养车门店再次出现。</w:t>
      </w:r>
    </w:p>
    <w:p>
      <w:r>
        <w:rPr>
          <w:rFonts w:ascii="Microsoft YaHei" w:hAnsi="Microsoft YaHei" w:eastAsia="Microsoft YaHei"/>
          <w:sz w:val="21"/>
        </w:rPr>
        <w:t>每次替换的触发：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陈屿被羞辱、被刺痛或陷入危机。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他看向目标的眼睛。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极轻一声“叮”。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陈屿意识进入目标身体。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他立刻用新身体执行刚才最阴暗、最直接的念头。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现实马上反咬他。</w:t>
      </w:r>
    </w:p>
    <w:p>
      <w:r>
        <w:rPr>
          <w:rFonts w:ascii="Microsoft YaHei" w:hAnsi="Microsoft YaHei" w:eastAsia="Microsoft YaHei"/>
          <w:sz w:val="21"/>
        </w:rPr>
        <w:t>前段不讲养车，只讲人和车里自然发生的问题。虎途养车只在最后路过时出现。</w:t>
      </w:r>
    </w:p>
    <w:p>
      <w:pPr>
        <w:pStyle w:val="Heading1"/>
      </w:pPr>
      <w:r>
        <w:t>声线设定</w:t>
      </w:r>
    </w:p>
    <w:p>
      <w:pPr>
        <w:pStyle w:val="Heading2"/>
      </w:pPr>
      <w:r>
        <w:t>陈屿</w:t>
      </w:r>
    </w:p>
    <w:p>
      <w:r>
        <w:rPr>
          <w:rFonts w:ascii="Microsoft YaHei" w:hAnsi="Microsoft YaHei" w:eastAsia="Microsoft YaHei"/>
          <w:sz w:val="21"/>
        </w:rPr>
        <w:t>低中音，疲惫、克制、习惯性道歉。</w:t>
      </w:r>
    </w:p>
    <w:p>
      <w:r>
        <w:rPr>
          <w:rFonts w:ascii="Microsoft YaHei" w:hAnsi="Microsoft YaHei" w:eastAsia="Microsoft YaHei"/>
          <w:sz w:val="21"/>
        </w:rPr>
        <w:t>白天跑单，晚上接娃。内心阴暗但胆小，不是坏人，是长期被生活和订单挤压后有点酸、有点怂、有点想逃。</w:t>
      </w:r>
    </w:p>
    <w:p>
      <w:pPr>
        <w:pStyle w:val="Heading2"/>
      </w:pPr>
      <w:r>
        <w:t>旁白</w:t>
      </w:r>
    </w:p>
    <w:p>
      <w:r>
        <w:rPr>
          <w:rFonts w:ascii="Microsoft YaHei" w:hAnsi="Microsoft YaHei" w:eastAsia="Microsoft YaHei"/>
          <w:sz w:val="21"/>
        </w:rPr>
        <w:t>45岁以上男性，低沉、干、慢半拍。</w:t>
      </w:r>
    </w:p>
    <w:p>
      <w:r>
        <w:rPr>
          <w:rFonts w:ascii="Microsoft YaHei" w:hAnsi="Microsoft YaHei" w:eastAsia="Microsoft YaHei"/>
          <w:sz w:val="21"/>
        </w:rPr>
        <w:t>像一个很会揭短的说书人，冷静地描述荒诞事，不替任何人煽情。</w:t>
      </w:r>
    </w:p>
    <w:p>
      <w:r>
        <w:rPr>
          <w:rFonts w:ascii="Microsoft YaHei" w:hAnsi="Microsoft YaHei" w:eastAsia="Microsoft YaHei"/>
          <w:sz w:val="21"/>
        </w:rPr>
        <w:t>旁白要有“笑着捅一下”的感觉：先损，再突然扎到真心。</w:t>
      </w:r>
    </w:p>
    <w:p>
      <w:pPr>
        <w:pStyle w:val="Heading1"/>
      </w:pPr>
      <w:r>
        <w:t>三分钟剧情结构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停车场：陈屿被敞篷车男羞辱，羡慕对方潇洒。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敞篷车男：陈屿进了对方身体，发现对方是女老板包养的情人，被抽打吓到。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女老板：陈屿进了老板身体，立刻给自己本体发20万奖金，正得意时SM绯闻爆出，被记者围堵。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流浪狗：陈屿情急替换到狗身上，饥饿驱使他来到老父亲家。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父亲：父亲像认出他，摸着狗头说“二娃，你回来真好”，陈屿崩溃跑出门。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货车司机：陈屿替换到路边撒尿的货车司机，开车回城。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悬念：路上看见虎途养车门店，也看见自己的本体和店员在看车。对视，“叮”，黑场。</w:t>
      </w:r>
    </w:p>
    <w:p>
      <w:pPr>
        <w:pStyle w:val="Heading1"/>
      </w:pPr>
      <w:r>
        <w:t>完整剧本</w:t>
      </w:r>
    </w:p>
    <w:p>
      <w:pPr>
        <w:pStyle w:val="Heading2"/>
      </w:pPr>
      <w:r>
        <w:t>00:00-00:30 停车场：后备箱里的中年</w:t>
      </w:r>
    </w:p>
    <w:p>
      <w:r>
        <w:rPr>
          <w:rFonts w:ascii="Microsoft YaHei" w:hAnsi="Microsoft YaHei" w:eastAsia="Microsoft YaHei"/>
          <w:sz w:val="21"/>
        </w:rPr>
        <w:t>夜晚，小区地下停车场。陈屿开着比亚迪新能源滴滴车回来。车机还停在上一单结束页。打开后备箱：儿童用品、湿巾、滑板车、绘本、充电线、车载吸尘器、乱塞的车品，占满空间。</w:t>
      </w:r>
    </w:p>
    <w:p>
      <w:r>
        <w:rPr>
          <w:rFonts w:ascii="Microsoft YaHei" w:hAnsi="Microsoft YaHei" w:eastAsia="Microsoft YaHei"/>
          <w:sz w:val="21"/>
        </w:rPr>
        <w:t>他把篮球往里塞。篮球弹出来，滚到旁边车位。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?男人到了一定年纪，后备箱就不归自己了。它归孩子，归老婆，归生活。偶尔归一个被挤出来的篮球。?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?陈屿年轻时，后备箱里放篮球。现在放湿巾、绘本、滑板车，还有一个不太敢承认自己委屈的中年男人。?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?这辆比亚迪白天拉陌生人，晚上拉一家人。车没喊累，陈屿先在停车场里低了头。?</w:t>
      </w:r>
    </w:p>
    <w:p>
      <w:r>
        <w:rPr>
          <w:rFonts w:ascii="Microsoft YaHei" w:hAnsi="Microsoft YaHei" w:eastAsia="Microsoft YaHei"/>
          <w:sz w:val="21"/>
        </w:rPr>
        <w:t>红色敞篷车滑进来。敞篷车男下车，鞋尖踢到篮球。他看了一眼陈屿的车和后备箱。</w:t>
      </w:r>
    </w:p>
    <w:p>
      <w:r>
        <w:rPr>
          <w:rFonts w:ascii="Microsoft YaHei" w:hAnsi="Microsoft YaHei" w:eastAsia="Microsoft YaHei"/>
          <w:sz w:val="21"/>
        </w:rPr>
        <w:t>敞篷车男台词三版：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?“球收好，别碰我车。”?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?“你这后备箱，是带孩子还是搬家？”?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?“兄弟，生活味儿有点重啊。”?</w:t>
      </w:r>
    </w:p>
    <w:p>
      <w:r>
        <w:rPr>
          <w:rFonts w:ascii="Microsoft YaHei" w:hAnsi="Microsoft YaHei" w:eastAsia="Microsoft YaHei"/>
          <w:sz w:val="21"/>
        </w:rPr>
        <w:t>陈屿弯腰捡球，嘴上说不好意思，眼睛却盯着对方精致的车钥匙。</w:t>
      </w:r>
    </w:p>
    <w:p>
      <w:r>
        <w:rPr>
          <w:rFonts w:ascii="Microsoft YaHei" w:hAnsi="Microsoft YaHei" w:eastAsia="Microsoft YaHei"/>
          <w:sz w:val="21"/>
        </w:rPr>
        <w:t>男主内心三版：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?“我要是他，今晚就什么都不管。”?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?“我要是他，后备箱里绝不放湿巾。”?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?“我要是他，我也能这么轻飘飘地讨人嫌。”?</w:t>
      </w:r>
    </w:p>
    <w:p>
      <w:r>
        <w:rPr>
          <w:rFonts w:ascii="Microsoft YaHei" w:hAnsi="Microsoft YaHei" w:eastAsia="Microsoft YaHei"/>
          <w:sz w:val="21"/>
        </w:rPr>
        <w:t>两人对视。</w:t>
      </w:r>
    </w:p>
    <w:p>
      <w:r>
        <w:rPr>
          <w:rFonts w:ascii="Microsoft YaHei" w:hAnsi="Microsoft YaHei" w:eastAsia="Microsoft YaHei"/>
          <w:sz w:val="21"/>
        </w:rPr>
        <w:t>音效：叮。</w:t>
      </w:r>
    </w:p>
    <w:p>
      <w:pPr>
        <w:pStyle w:val="Heading2"/>
      </w:pPr>
      <w:r>
        <w:t>00:30-01:00 敞篷车男：潇洒的主人</w:t>
      </w:r>
    </w:p>
    <w:p>
      <w:r>
        <w:rPr>
          <w:rFonts w:ascii="Microsoft YaHei" w:hAnsi="Microsoft YaHei" w:eastAsia="Microsoft YaHei"/>
          <w:sz w:val="21"/>
        </w:rPr>
        <w:t>陈屿意识进入敞篷车男身体。他先摸头发、摸戒指、摸衬衫领口，又不适应地看自己的手。</w:t>
      </w:r>
    </w:p>
    <w:p>
      <w:r>
        <w:rPr>
          <w:rFonts w:ascii="Microsoft YaHei" w:hAnsi="Microsoft YaHei" w:eastAsia="Microsoft YaHei"/>
          <w:sz w:val="21"/>
        </w:rPr>
        <w:t>他立刻执行欲望：坐进敞篷车，往座椅上一躺，像终于把整个世界甩在身后。副驾储物格弹开，一件女人内衣掉出来。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?他终于坐进了那辆看起来没有亲子群、没有作业打卡的车。副驾还掉出一件女人内衣，生活忽然显得很有内容。?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?陈屿躺下那一刻，觉得自己赢了。直到一件不属于他的内衣掉出来，他才发现，别人的潇洒也有证据链。?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?敞篷车很低，座椅很软，风很自由。陈屿一躺，差点以为人生终于不用解释了。?</w:t>
      </w:r>
    </w:p>
    <w:p>
      <w:r>
        <w:rPr>
          <w:rFonts w:ascii="Microsoft YaHei" w:hAnsi="Microsoft YaHei" w:eastAsia="Microsoft YaHei"/>
          <w:sz w:val="21"/>
        </w:rPr>
        <w:t>手机弹出地址和一句命令：</w:t>
      </w:r>
      <w:r>
        <w:rPr>
          <w:rFonts w:ascii="Consolas" w:hAnsi="Consolas" w:eastAsia="Consolas"/>
          <w:color w:val="505050"/>
          <w:sz w:val="21"/>
        </w:rPr>
        <w:t>上来。别让我等。</w:t>
      </w:r>
    </w:p>
    <w:p>
      <w:r>
        <w:rPr>
          <w:rFonts w:ascii="Microsoft YaHei" w:hAnsi="Microsoft YaHei" w:eastAsia="Microsoft YaHei"/>
          <w:sz w:val="21"/>
        </w:rPr>
        <w:t>陈屿以为是艳遇，开车到高档公寓。门打开，是他的女老板。</w:t>
      </w:r>
    </w:p>
    <w:p>
      <w:r>
        <w:rPr>
          <w:rFonts w:ascii="Microsoft YaHei" w:hAnsi="Microsoft YaHei" w:eastAsia="Microsoft YaHei"/>
          <w:sz w:val="21"/>
        </w:rPr>
        <w:t>女老板看见“敞篷车男”，冷冷一笑。</w:t>
      </w:r>
    </w:p>
    <w:p>
      <w:r>
        <w:rPr>
          <w:rFonts w:ascii="Microsoft YaHei" w:hAnsi="Microsoft YaHei" w:eastAsia="Microsoft YaHei"/>
          <w:sz w:val="21"/>
        </w:rPr>
        <w:t>女老板台词三版：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?“迟到二十分钟，还敢空手来？”?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?“我给你的车，不是让你开出去丢人的。”?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?“你最好有个比你这张脸更像样的解释。”?</w:t>
      </w:r>
    </w:p>
    <w:p>
      <w:r>
        <w:rPr>
          <w:rFonts w:ascii="Microsoft YaHei" w:hAnsi="Microsoft YaHei" w:eastAsia="Microsoft YaHei"/>
          <w:sz w:val="21"/>
        </w:rPr>
        <w:t>陈屿还没弄清关系，女老板拿起一根装饰性马鞭，抽在他胳膊上。他吓得跳起来。</w:t>
      </w:r>
    </w:p>
    <w:p>
      <w:r>
        <w:rPr>
          <w:rFonts w:ascii="Microsoft YaHei" w:hAnsi="Microsoft YaHei" w:eastAsia="Microsoft YaHei"/>
          <w:sz w:val="21"/>
        </w:rPr>
        <w:t>男主台词三版：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?“姐，咱俩这是什么业务关系？”?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?“不是，我只是路过这具身体。”?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?“这车还带售后惩罚吗？”?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?他以为自己换进了自由，结果自由有主人，主人还有鞭子。?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?有些车看着是自己的，其实连车钥匙都是别人赏的。?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?陈屿终于明白，潇洒也分上下级。有的人负责潇洒，有的人负责结账。?</w:t>
      </w:r>
    </w:p>
    <w:p>
      <w:r>
        <w:rPr>
          <w:rFonts w:ascii="Microsoft YaHei" w:hAnsi="Microsoft YaHei" w:eastAsia="Microsoft YaHei"/>
          <w:sz w:val="21"/>
        </w:rPr>
        <w:t>陈屿被吓到，看向女老板眼睛。</w:t>
      </w:r>
    </w:p>
    <w:p>
      <w:r>
        <w:rPr>
          <w:rFonts w:ascii="Microsoft YaHei" w:hAnsi="Microsoft YaHei" w:eastAsia="Microsoft YaHei"/>
          <w:sz w:val="21"/>
        </w:rPr>
        <w:t>男主内心三版：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?“我要是她，谁还敢这么对我？”?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?“我要是她，起码我是拿鞭子的那个。”?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?“我要是她，别人都得看我脸色。”?</w:t>
      </w:r>
    </w:p>
    <w:p>
      <w:r>
        <w:rPr>
          <w:rFonts w:ascii="Microsoft YaHei" w:hAnsi="Microsoft YaHei" w:eastAsia="Microsoft YaHei"/>
          <w:sz w:val="21"/>
        </w:rPr>
        <w:t>音效：叮。</w:t>
      </w:r>
    </w:p>
    <w:p>
      <w:pPr>
        <w:pStyle w:val="Heading2"/>
      </w:pPr>
      <w:r>
        <w:t>01:00-01:45 女老板：权力的热度</w:t>
      </w:r>
    </w:p>
    <w:p>
      <w:r>
        <w:rPr>
          <w:rFonts w:ascii="Microsoft YaHei" w:hAnsi="Microsoft YaHei" w:eastAsia="Microsoft YaHei"/>
          <w:sz w:val="21"/>
        </w:rPr>
        <w:t>陈屿意识进入女老板身体。他第一反应是不适应：高跟鞋站不稳，长发扫到脸，香水味压得他皱眉。</w:t>
      </w:r>
    </w:p>
    <w:p>
      <w:r>
        <w:rPr>
          <w:rFonts w:ascii="Microsoft YaHei" w:hAnsi="Microsoft YaHei" w:eastAsia="Microsoft YaHei"/>
          <w:sz w:val="21"/>
        </w:rPr>
        <w:t>下一秒，商务MPV车门打开，司机低头，秘书递文件，所有人等她一句话。</w:t>
      </w:r>
    </w:p>
    <w:p>
      <w:r>
        <w:rPr>
          <w:rFonts w:ascii="Microsoft YaHei" w:hAnsi="Microsoft YaHei" w:eastAsia="Microsoft YaHei"/>
          <w:sz w:val="21"/>
        </w:rPr>
        <w:t>陈屿坐进后排，立刻享受权力。他靠进航空座椅，抬手示意司机开车。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?他刚开始很不适应。高跟鞋像两根审判，香水像一份不许请假的合同。但坐进后排那一秒，他又觉得，权力这东西，真香。?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?陈屿终于成了老板。虽然走路像刚学会做人，但坐下以后，他马上学会了让别人站着。?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?他不喜欢这个身体，可他喜欢所有人等他说话的样子。?</w:t>
      </w:r>
    </w:p>
    <w:p>
      <w:r>
        <w:rPr>
          <w:rFonts w:ascii="Microsoft YaHei" w:hAnsi="Microsoft YaHei" w:eastAsia="Microsoft YaHei"/>
          <w:sz w:val="21"/>
        </w:rPr>
        <w:t>秘书提醒有会议。陈屿突然想到自己的本体，立刻执行最直接的念头：不是升职，不是表扬，是打钱，而且要打到自己的支付宝。</w:t>
      </w:r>
    </w:p>
    <w:p>
      <w:r>
        <w:rPr>
          <w:rFonts w:ascii="Microsoft YaHei" w:hAnsi="Microsoft YaHei" w:eastAsia="Microsoft YaHei"/>
          <w:sz w:val="21"/>
        </w:rPr>
        <w:t>陈屿/女老板身体台词三版：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?“给陈屿支付宝转二十万。现在。”?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?“查一下陈屿的支付宝账号，转二十万。别走公司流程。”?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?“给陈屿个人支付宝打二十万。备注写辛苦费。”?</w:t>
      </w:r>
    </w:p>
    <w:p>
      <w:r>
        <w:rPr>
          <w:rFonts w:ascii="Microsoft YaHei" w:hAnsi="Microsoft YaHei" w:eastAsia="Microsoft YaHei"/>
          <w:sz w:val="21"/>
        </w:rPr>
        <w:t>秘书愣住。</w:t>
      </w:r>
    </w:p>
    <w:p>
      <w:r>
        <w:rPr>
          <w:rFonts w:ascii="Microsoft YaHei" w:hAnsi="Microsoft YaHei" w:eastAsia="Microsoft YaHei"/>
          <w:sz w:val="21"/>
        </w:rPr>
        <w:t>秘书台词三版：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?“陈屿？那个开滴滴的陈屿？”?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?“支付宝？二十万？这不太像报销吧。”?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?“王总，这个备注……真的写辛苦费吗？”?</w:t>
      </w:r>
    </w:p>
    <w:p>
      <w:r>
        <w:rPr>
          <w:rFonts w:ascii="Microsoft YaHei" w:hAnsi="Microsoft YaHei" w:eastAsia="Microsoft YaHei"/>
          <w:sz w:val="21"/>
        </w:rPr>
        <w:t>陈屿微微一笑，刚要享受这份得意。</w:t>
      </w:r>
    </w:p>
    <w:p>
      <w:r>
        <w:rPr>
          <w:rFonts w:ascii="Microsoft YaHei" w:hAnsi="Microsoft YaHei" w:eastAsia="Microsoft YaHei"/>
          <w:sz w:val="21"/>
        </w:rPr>
        <w:t>突然，手机推送爆出新闻：女老板与神秘情人SM绯闻。公寓地下车库偷拍视频、敞篷车、马鞭、内衣照片全被放出来。</w:t>
      </w:r>
    </w:p>
    <w:p>
      <w:r>
        <w:rPr>
          <w:rFonts w:ascii="Microsoft YaHei" w:hAnsi="Microsoft YaHei" w:eastAsia="Microsoft YaHei"/>
          <w:sz w:val="21"/>
        </w:rPr>
        <w:t>MPV刚到公司楼下，记者和狗仔围上来。</w:t>
      </w:r>
    </w:p>
    <w:p>
      <w:r>
        <w:rPr>
          <w:rFonts w:ascii="Microsoft YaHei" w:hAnsi="Microsoft YaHei" w:eastAsia="Microsoft YaHei"/>
          <w:sz w:val="21"/>
        </w:rPr>
        <w:t>记者尖锐问题三版：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?“王总，网传您长期包养男伴，还用公司资源送车，是真的吗？”?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?“那辆红色敞篷车是谁买的？和贵公司的资金有没有关系？”?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?“您所谓的独立女性人设，是不是一直在欺骗公众？”?</w:t>
      </w:r>
    </w:p>
    <w:p>
      <w:r>
        <w:rPr>
          <w:rFonts w:ascii="Microsoft YaHei" w:hAnsi="Microsoft YaHei" w:eastAsia="Microsoft YaHei"/>
          <w:sz w:val="21"/>
        </w:rPr>
        <w:t>闪光灯狂闪。话筒怼到脸前。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?他刚享受了四十秒权力，就发现权力最怕见光。尤其是地下车库的光。?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?做老板的好处，是所有人都听你说话。坏处是，所有人也都想听你解释。?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?陈屿终于知道，体面这个东西，不是不会脏。是脏了以后，全城都想看。?</w:t>
      </w:r>
    </w:p>
    <w:p>
      <w:r>
        <w:rPr>
          <w:rFonts w:ascii="Microsoft YaHei" w:hAnsi="Microsoft YaHei" w:eastAsia="Microsoft YaHei"/>
          <w:sz w:val="21"/>
        </w:rPr>
        <w:t>陈屿慌了。他被人群堵住，转头看见路边一只流浪狗。狗站在垃圾桶旁，眼睛亮亮地看着他。</w:t>
      </w:r>
    </w:p>
    <w:p>
      <w:r>
        <w:rPr>
          <w:rFonts w:ascii="Microsoft YaHei" w:hAnsi="Microsoft YaHei" w:eastAsia="Microsoft YaHei"/>
          <w:sz w:val="21"/>
        </w:rPr>
        <w:t>陈屿内心三版：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?“当人太难了。”?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?“现在谁都行，只要不是她。”?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?“狗也比这清白。”?</w:t>
      </w:r>
    </w:p>
    <w:p>
      <w:r>
        <w:rPr>
          <w:rFonts w:ascii="Microsoft YaHei" w:hAnsi="Microsoft YaHei" w:eastAsia="Microsoft YaHei"/>
          <w:sz w:val="21"/>
        </w:rPr>
        <w:t>陈屿看向狗的眼睛。</w:t>
      </w:r>
    </w:p>
    <w:p>
      <w:r>
        <w:rPr>
          <w:rFonts w:ascii="Microsoft YaHei" w:hAnsi="Microsoft YaHei" w:eastAsia="Microsoft YaHei"/>
          <w:sz w:val="21"/>
        </w:rPr>
        <w:t>音效：叮。</w:t>
      </w:r>
    </w:p>
    <w:p>
      <w:pPr>
        <w:pStyle w:val="Heading2"/>
      </w:pPr>
      <w:r>
        <w:t>01:45-02:25 流浪狗：父亲家门口</w:t>
      </w:r>
    </w:p>
    <w:p>
      <w:r>
        <w:rPr>
          <w:rFonts w:ascii="Microsoft YaHei" w:hAnsi="Microsoft YaHei" w:eastAsia="Microsoft YaHei"/>
          <w:sz w:val="21"/>
        </w:rPr>
        <w:t>陈屿意识进入流浪狗身体。画面突然变低，世界变大，声音变尖，气味变多。他先不适应：四条腿乱跑，差点撞上路沿。</w:t>
      </w:r>
    </w:p>
    <w:p>
      <w:r>
        <w:rPr>
          <w:rFonts w:ascii="Microsoft YaHei" w:hAnsi="Microsoft YaHei" w:eastAsia="Microsoft YaHei"/>
          <w:sz w:val="21"/>
        </w:rPr>
        <w:t>肚子咕咕叫。狗的本能拉着他往巷子里跑。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?他终于不用解释了。因为狗不用开发布会。狗只需要饿。?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?陈屿第一次用四条腿逃跑，逃得很快，也很没尊严。?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?人的烦恼很复杂，狗的烦恼很具体：饿，冷，想找个门缝钻进去。?</w:t>
      </w:r>
    </w:p>
    <w:p>
      <w:r>
        <w:rPr>
          <w:rFonts w:ascii="Microsoft YaHei" w:hAnsi="Microsoft YaHei" w:eastAsia="Microsoft YaHei"/>
          <w:sz w:val="21"/>
        </w:rPr>
        <w:t>狗一路跑到一户乡下院子。门口放着旧搪瓷盆，院里有白菜、晾衣绳和一把轮椅。</w:t>
      </w:r>
    </w:p>
    <w:p>
      <w:r>
        <w:rPr>
          <w:rFonts w:ascii="Microsoft YaHei" w:hAnsi="Microsoft YaHei" w:eastAsia="Microsoft YaHei"/>
          <w:sz w:val="21"/>
        </w:rPr>
        <w:t>这是陈屿父亲的家。</w:t>
      </w:r>
    </w:p>
    <w:p>
      <w:r>
        <w:rPr>
          <w:rFonts w:ascii="Microsoft YaHei" w:hAnsi="Microsoft YaHei" w:eastAsia="Microsoft YaHei"/>
          <w:sz w:val="21"/>
        </w:rPr>
        <w:t>父亲坐在门口，认真擦轮椅，给轮子打气，检查刹车。动作很慢，很仔细。</w:t>
      </w:r>
    </w:p>
    <w:p>
      <w:r>
        <w:rPr>
          <w:rFonts w:ascii="Microsoft YaHei" w:hAnsi="Microsoft YaHei" w:eastAsia="Microsoft YaHei"/>
          <w:sz w:val="21"/>
        </w:rPr>
        <w:t>陈屿停住。他很多年没回来看父亲了。</w:t>
      </w:r>
    </w:p>
    <w:p>
      <w:r>
        <w:rPr>
          <w:rFonts w:ascii="Microsoft YaHei" w:hAnsi="Microsoft YaHei" w:eastAsia="Microsoft YaHei"/>
          <w:sz w:val="21"/>
        </w:rPr>
        <w:t>父亲看见这只狗，愣了一下。他慢慢伸手，摸摸狗头。</w:t>
      </w:r>
    </w:p>
    <w:p>
      <w:r>
        <w:rPr>
          <w:rFonts w:ascii="Microsoft YaHei" w:hAnsi="Microsoft YaHei" w:eastAsia="Microsoft YaHei"/>
          <w:sz w:val="21"/>
        </w:rPr>
        <w:t>父亲台词三版：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?“二娃，你回来真好。跑累了就回来。”?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?“二娃啊，跑累了吧。回来就好，家里有口热饭。”?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?“你看你，还是这个眼神。天天往外跑，跑累了，也该回家。”?</w:t>
      </w:r>
    </w:p>
    <w:p>
      <w:r>
        <w:rPr>
          <w:rFonts w:ascii="Microsoft YaHei" w:hAnsi="Microsoft YaHei" w:eastAsia="Microsoft YaHei"/>
          <w:sz w:val="21"/>
        </w:rPr>
        <w:t>陈屿浑身僵住。狗的眼泪掉下来。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?父亲没有问他为什么变成狗。父亲老了，很多事都不问了。能回来，就算数。?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?陈屿忽然想起，自己上一次回家，还是说顺路。可人这一辈子，哪有那么多顺路。?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?父亲连一把轮椅都擦得认真。陈屿却把很多该照顾的东西，都当成它们不会疼。?</w:t>
      </w:r>
    </w:p>
    <w:p>
      <w:r>
        <w:rPr>
          <w:rFonts w:ascii="Microsoft YaHei" w:hAnsi="Microsoft YaHei" w:eastAsia="Microsoft YaHei"/>
          <w:sz w:val="21"/>
        </w:rPr>
        <w:t>父亲继续摸狗头。</w:t>
      </w:r>
    </w:p>
    <w:p>
      <w:r>
        <w:rPr>
          <w:rFonts w:ascii="Microsoft YaHei" w:hAnsi="Microsoft YaHei" w:eastAsia="Microsoft YaHei"/>
          <w:sz w:val="21"/>
        </w:rPr>
        <w:t>父亲台词三版：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?“饿了吧？等着，爸给你拿点吃的。”?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?“别跑了，家里有饭。”?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?“回来就别急着走。”?</w:t>
      </w:r>
    </w:p>
    <w:p>
      <w:r>
        <w:rPr>
          <w:rFonts w:ascii="Microsoft YaHei" w:hAnsi="Microsoft YaHei" w:eastAsia="Microsoft YaHei"/>
          <w:sz w:val="21"/>
        </w:rPr>
        <w:t>陈屿再也忍不住，转身跑出门。</w:t>
      </w:r>
    </w:p>
    <w:p>
      <w:pPr>
        <w:pStyle w:val="Heading2"/>
      </w:pPr>
      <w:r>
        <w:t>02:25-02:45 货车司机：借一段回家的路</w:t>
      </w:r>
    </w:p>
    <w:p>
      <w:r>
        <w:rPr>
          <w:rFonts w:ascii="Microsoft YaHei" w:hAnsi="Microsoft YaHei" w:eastAsia="Microsoft YaHei"/>
          <w:sz w:val="21"/>
        </w:rPr>
        <w:t>乡路边，一个货车司机正在撒尿，嘴里叼着烟，车停在路边，车厢脏旧。</w:t>
      </w:r>
    </w:p>
    <w:p>
      <w:r>
        <w:rPr>
          <w:rFonts w:ascii="Microsoft YaHei" w:hAnsi="Microsoft YaHei" w:eastAsia="Microsoft YaHei"/>
          <w:sz w:val="21"/>
        </w:rPr>
        <w:t>狗跑到他旁边。司机低头骂了一句。</w:t>
      </w:r>
    </w:p>
    <w:p>
      <w:r>
        <w:rPr>
          <w:rFonts w:ascii="Microsoft YaHei" w:hAnsi="Microsoft YaHei" w:eastAsia="Microsoft YaHei"/>
          <w:sz w:val="21"/>
        </w:rPr>
        <w:t>货车司机台词三版：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?“去去去，别看。”?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?“狗都知道人没出息。”?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?“你也迷路了？”?</w:t>
      </w:r>
    </w:p>
    <w:p>
      <w:r>
        <w:rPr>
          <w:rFonts w:ascii="Microsoft YaHei" w:hAnsi="Microsoft YaHei" w:eastAsia="Microsoft YaHei"/>
          <w:sz w:val="21"/>
        </w:rPr>
        <w:t>陈屿看向司机眼睛。</w:t>
      </w:r>
    </w:p>
    <w:p>
      <w:r>
        <w:rPr>
          <w:rFonts w:ascii="Microsoft YaHei" w:hAnsi="Microsoft YaHei" w:eastAsia="Microsoft YaHei"/>
          <w:sz w:val="21"/>
        </w:rPr>
        <w:t>音效：叮。</w:t>
      </w:r>
    </w:p>
    <w:p>
      <w:r>
        <w:rPr>
          <w:rFonts w:ascii="Microsoft YaHei" w:hAnsi="Microsoft YaHei" w:eastAsia="Microsoft YaHei"/>
          <w:sz w:val="21"/>
        </w:rPr>
        <w:t>陈屿意识进入货车司机身体。他第一反应是低头提裤子，慌乱、尴尬。然后看见货车钥匙还插着。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?他这次没想当谁。他只想回家。命运给了他一辆货车，和一条没系好的裤腰带。?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?人崩溃到一定程度，豪车不豪车就不重要了。能回去，就行。?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?他终于不挑车了。四个轮子，一个方向盘，能把他带回去，就是好车。?</w:t>
      </w:r>
    </w:p>
    <w:p>
      <w:r>
        <w:rPr>
          <w:rFonts w:ascii="Microsoft YaHei" w:hAnsi="Microsoft YaHei" w:eastAsia="Microsoft YaHei"/>
          <w:sz w:val="21"/>
        </w:rPr>
        <w:t>陈屿开上货车，往城市方向走。</w:t>
      </w:r>
    </w:p>
    <w:p>
      <w:pPr>
        <w:pStyle w:val="Heading2"/>
      </w:pPr>
      <w:r>
        <w:t>02:45-03:00 虎途养车门店：悬念</w:t>
      </w:r>
    </w:p>
    <w:p>
      <w:r>
        <w:rPr>
          <w:rFonts w:ascii="Microsoft YaHei" w:hAnsi="Microsoft YaHei" w:eastAsia="Microsoft YaHei"/>
          <w:sz w:val="21"/>
        </w:rPr>
        <w:t>货车驶入城市。路边出现虎途养车门店，灯光明亮。门口有轮胎陈列、车膜样品、保养工位、新能源检测设备。</w:t>
      </w:r>
    </w:p>
    <w:p>
      <w:r>
        <w:rPr>
          <w:rFonts w:ascii="Microsoft YaHei" w:hAnsi="Microsoft YaHei" w:eastAsia="Microsoft YaHei"/>
          <w:sz w:val="21"/>
        </w:rPr>
        <w:t>陈屿放慢车速。</w:t>
      </w:r>
    </w:p>
    <w:p>
      <w:r>
        <w:rPr>
          <w:rFonts w:ascii="Microsoft YaHei" w:hAnsi="Microsoft YaHei" w:eastAsia="Microsoft YaHei"/>
          <w:sz w:val="21"/>
        </w:rPr>
        <w:t>他看见自己的比亚迪新能源滴滴车停在门店工位上。更诡异的是，他看见自己的本体正蹲在车旁，和虎途员工一起研究轮胎。</w:t>
      </w:r>
    </w:p>
    <w:p>
      <w:r>
        <w:rPr>
          <w:rFonts w:ascii="Microsoft YaHei" w:hAnsi="Microsoft YaHei" w:eastAsia="Microsoft YaHei"/>
          <w:sz w:val="21"/>
        </w:rPr>
        <w:t>员工拿着胎纹尺，指给“陈屿本体”看。旁边桌上有：保养单、蓄电池检测仪、车膜样品、车品收纳盒、新能源养护检查单。</w:t>
      </w:r>
    </w:p>
    <w:p>
      <w:r>
        <w:rPr>
          <w:rFonts w:ascii="Microsoft YaHei" w:hAnsi="Microsoft YaHei" w:eastAsia="Microsoft YaHei"/>
          <w:sz w:val="21"/>
        </w:rPr>
        <w:t>这是全片第一次明确出现养车服务。</w:t>
      </w:r>
    </w:p>
    <w:p>
      <w:r>
        <w:rPr>
          <w:rFonts w:ascii="Microsoft YaHei" w:hAnsi="Microsoft YaHei" w:eastAsia="Microsoft YaHei"/>
          <w:sz w:val="21"/>
        </w:rPr>
        <w:t>旁白三版：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?他开着一辆别人的货车，路过虎途养车，看见自己的车，也看见自己的身体。那辆比亚迪没有变酷，但第一次像有人替它说话。?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?人最慌的瞬间，不是找不到自己。是找到自己以后，发现自己正在认真处理以前一直拖着的事。?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?兜了一圈，他终于看见自己的车。它还在那里，普通、安静，等一个迟到很久的人回来。?</w:t>
      </w:r>
    </w:p>
    <w:p>
      <w:r>
        <w:rPr>
          <w:rFonts w:ascii="Microsoft YaHei" w:hAnsi="Microsoft YaHei" w:eastAsia="Microsoft YaHei"/>
          <w:sz w:val="21"/>
        </w:rPr>
        <w:t>虎途员工的声音隐约传来。</w:t>
      </w:r>
    </w:p>
    <w:p>
      <w:r>
        <w:rPr>
          <w:rFonts w:ascii="Microsoft YaHei" w:hAnsi="Microsoft YaHei" w:eastAsia="Microsoft YaHei"/>
          <w:sz w:val="21"/>
        </w:rPr>
        <w:t>虎途员工台词十二版：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?“你这车天天跑单，轮胎磨得比普通家用车快。它帮你挣钱，也得有人替它把安全看住。”?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?“保养、蓄电池、新能源系统都一起看一下。别等它报警，车跟人一样，不能总靠硬撑。”?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?“车是帮你过日子的。轮胎、保养、车膜、车品、电池，该管的时候就管一下。”?</w:t>
      </w:r>
    </w:p>
    <w:p>
      <w:r>
        <w:rPr>
          <w:rFonts w:ascii="Microsoft YaHei" w:hAnsi="Microsoft YaHei" w:eastAsia="Microsoft YaHei"/>
          <w:sz w:val="21"/>
        </w:rPr>
        <w:t>D版：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?“你每天接别人回家，也得让自己的车稳稳把你送回家。轮胎先看，保养和电池我们一起查。”?</w:t>
      </w:r>
    </w:p>
    <w:p>
      <w:r>
        <w:rPr>
          <w:rFonts w:ascii="Microsoft YaHei" w:hAnsi="Microsoft YaHei" w:eastAsia="Microsoft YaHei"/>
          <w:sz w:val="21"/>
        </w:rPr>
        <w:t>E版：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?“跑网约车最怕小问题拖成大问题。轮胎、刹车、蓄电池、新能源检测，今天能看清楚的就别欠着。”?</w:t>
      </w:r>
    </w:p>
    <w:p>
      <w:r>
        <w:rPr>
          <w:rFonts w:ascii="Microsoft YaHei" w:hAnsi="Microsoft YaHei" w:eastAsia="Microsoft YaHei"/>
          <w:sz w:val="21"/>
        </w:rPr>
        <w:t>F版：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?“这不是给车花冤枉钱，是给你每天的路留点底。轮胎、保养、车膜隔热，都会影响你跑一天累不累。”?</w:t>
      </w:r>
    </w:p>
    <w:p>
      <w:r>
        <w:rPr>
          <w:rFonts w:ascii="Microsoft YaHei" w:hAnsi="Microsoft YaHei" w:eastAsia="Microsoft YaHei"/>
          <w:sz w:val="21"/>
        </w:rPr>
        <w:t>G版：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?“你把车当工具，它也把你扛了一路。该换的轮胎、该做的保养、该查的电池，都是在看顾你自己的生活。”?</w:t>
      </w:r>
    </w:p>
    <w:p>
      <w:r>
        <w:rPr>
          <w:rFonts w:ascii="Microsoft YaHei" w:hAnsi="Microsoft YaHei" w:eastAsia="Microsoft YaHei"/>
          <w:sz w:val="21"/>
        </w:rPr>
        <w:t>H版：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?“新能源车跑得勤，轮胎、底盘、电池、空调都得按周期看。你照顾它，它才少在路上给你添堵。”?</w:t>
      </w:r>
    </w:p>
    <w:p>
      <w:r>
        <w:rPr>
          <w:rFonts w:ascii="Microsoft YaHei" w:hAnsi="Microsoft YaHei" w:eastAsia="Microsoft YaHei"/>
          <w:sz w:val="21"/>
        </w:rPr>
        <w:t>I版：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?“车品别只买香薰和摆件。真正有用的是脚垫、收纳、雨刷、玻璃水，还有这些能让你每天少烦一点的小东西。”?</w:t>
      </w:r>
    </w:p>
    <w:p>
      <w:r>
        <w:rPr>
          <w:rFonts w:ascii="Microsoft YaHei" w:hAnsi="Microsoft YaHei" w:eastAsia="Microsoft YaHei"/>
          <w:sz w:val="21"/>
        </w:rPr>
        <w:t>J版：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?“车膜隔热不好，你夏天跑单更遭罪；蓄电池不稳，早晚耽误接单。养车，其实是在少折腾自己。”?</w:t>
      </w:r>
    </w:p>
    <w:p>
      <w:r>
        <w:rPr>
          <w:rFonts w:ascii="Microsoft YaHei" w:hAnsi="Microsoft YaHei" w:eastAsia="Microsoft YaHei"/>
          <w:sz w:val="21"/>
        </w:rPr>
        <w:t>K版：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?“你不是只在养一辆车。你是在养每天接单的饭碗，接孩子的路，还有回父亲家的那段底气。”?</w:t>
      </w:r>
    </w:p>
    <w:p>
      <w:r>
        <w:rPr>
          <w:rFonts w:ascii="Microsoft YaHei" w:hAnsi="Microsoft YaHei" w:eastAsia="Microsoft YaHei"/>
          <w:sz w:val="21"/>
        </w:rPr>
        <w:t>L版：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?“今天先把轮胎和保养做了，电池健康、车膜、车品慢慢补齐。生活不用一下变好，但别一直凑合。”?</w:t>
      </w:r>
    </w:p>
    <w:p>
      <w:r>
        <w:rPr>
          <w:rFonts w:ascii="Microsoft YaHei" w:hAnsi="Microsoft YaHei" w:eastAsia="Microsoft YaHei"/>
          <w:sz w:val="21"/>
        </w:rPr>
        <w:t>货车里的陈屿，看向自己的本体。</w:t>
      </w:r>
    </w:p>
    <w:p>
      <w:r>
        <w:rPr>
          <w:rFonts w:ascii="Microsoft YaHei" w:hAnsi="Microsoft YaHei" w:eastAsia="Microsoft YaHei"/>
          <w:sz w:val="21"/>
        </w:rPr>
        <w:t>本体里的“陈屿”也慢慢抬头，看向货车司机。</w:t>
      </w:r>
    </w:p>
    <w:p>
      <w:r>
        <w:rPr>
          <w:rFonts w:ascii="Microsoft YaHei" w:hAnsi="Microsoft YaHei" w:eastAsia="Microsoft YaHei"/>
          <w:sz w:val="21"/>
        </w:rPr>
        <w:t>两双眼睛对上。</w:t>
      </w:r>
    </w:p>
    <w:p>
      <w:r>
        <w:rPr>
          <w:rFonts w:ascii="Microsoft YaHei" w:hAnsi="Microsoft YaHei" w:eastAsia="Microsoft YaHei"/>
          <w:sz w:val="21"/>
        </w:rPr>
        <w:t>音效：叮。</w:t>
      </w:r>
    </w:p>
    <w:p>
      <w:r>
        <w:rPr>
          <w:rFonts w:ascii="Microsoft YaHei" w:hAnsi="Microsoft YaHei" w:eastAsia="Microsoft YaHei"/>
          <w:sz w:val="21"/>
        </w:rPr>
        <w:t>黑场。</w:t>
      </w:r>
    </w:p>
    <w:p>
      <w:r>
        <w:rPr>
          <w:rFonts w:ascii="Microsoft YaHei" w:hAnsi="Microsoft YaHei" w:eastAsia="Microsoft YaHei"/>
          <w:sz w:val="21"/>
        </w:rPr>
        <w:t>片尾字幕三版：</w:t>
      </w:r>
    </w:p>
    <w:p>
      <w:r>
        <w:rPr>
          <w:rFonts w:ascii="Microsoft YaHei" w:hAnsi="Microsoft YaHei" w:eastAsia="Microsoft YaHei"/>
          <w:sz w:val="21"/>
        </w:rPr>
        <w:t>A版：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?虎途养车｜别羡慕别人的车，先养好自己的车?</w:t>
      </w:r>
    </w:p>
    <w:p>
      <w:r>
        <w:rPr>
          <w:rFonts w:ascii="Microsoft YaHei" w:hAnsi="Microsoft YaHei" w:eastAsia="Microsoft YaHei"/>
          <w:sz w:val="21"/>
        </w:rPr>
        <w:t>B版：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?虎途养车｜每辆车，都值得被认真照顾?</w:t>
      </w:r>
    </w:p>
    <w:p>
      <w:r>
        <w:rPr>
          <w:rFonts w:ascii="Microsoft YaHei" w:hAnsi="Microsoft YaHei" w:eastAsia="Microsoft YaHei"/>
          <w:sz w:val="21"/>
        </w:rPr>
        <w:t>C版：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?虎途养车｜养好车，也养好生活?</w:t>
      </w:r>
    </w:p>
    <w:p>
      <w:pPr>
        <w:pStyle w:val="Heading1"/>
      </w:pPr>
      <w:r>
        <w:t>快节奏分镜表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身体</w:t>
            </w:r>
          </w:p>
        </w:tc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触发点</w:t>
            </w:r>
          </w:p>
        </w:tc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陈屿立刻做什么</w:t>
            </w:r>
          </w:p>
        </w:tc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反转</w:t>
            </w:r>
          </w:p>
        </w:tc>
        <w:tc>
          <w:tcPr>
            <w:tcW w:type="dxa" w:w="164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养车露出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00:00-00:30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本体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被敞篷男羞辱，羡慕潇洒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看对方眼睛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叮，进入敞篷男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00:30-01:00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敞篷男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想什么都不管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躺车里，看见女人内衣，去女老板家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发现是被包养情人，被鞭子抽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01:00-01:45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女老板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想拥有权力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让秘书给自己本体发20万奖金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SM绯闻曝光，被记者围堵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01:45-02:25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流浪狗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想逃离人群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跟着饥饿跑到父亲家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父亲像认出他，说二娃回来真好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02:25-02:45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货车司机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想回家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提裤子，开货车回城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路过虎途门店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02:45-03:00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货车司机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看见虎途和本体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减速凝视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与本体对视，叮，黑场</w:t>
            </w:r>
          </w:p>
        </w:tc>
        <w:tc>
          <w:tcPr>
            <w:tcW w:type="dxa" w:w="16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首次出现虎途、轮胎、保养、蓄电池、车膜、新能源养护</w:t>
            </w:r>
          </w:p>
        </w:tc>
      </w:tr>
    </w:tbl>
    <w:p/>
    <w:p>
      <w:pPr>
        <w:pStyle w:val="Heading1"/>
      </w:pPr>
      <w:r>
        <w:t>执行重点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前2分45秒不说“养车”、不说品牌功能，只让车内问题自然出现。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陈屿意识是单线占用身体，不再写完整双向互换的并行戏。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女老板和敞篷车男关系要拍成权力荒诞，不拍露骨。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女老板段的“发20万奖金”必须是陈屿最真实、最小市民、最爽的动机实现。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记者围堵问题要尖锐，让他从“享受权力”瞬间变成“想当狗”。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狗段从荒诞转情感，父亲不要解释为什么认出，只用“二娃”完成神秘感。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货车司机段要短、猛、黑色幽默，承担从乡下回城的桥。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虎途门店只在最后15秒出现，作为悬念和品牌记忆点，不要把结尾讲死。</w:t>
      </w:r>
    </w:p>
    <w:p>
      <w:pPr>
        <w:pStyle w:val="Heading1"/>
      </w:pPr>
      <w:r>
        <w:t>最推荐台词组合</w:t>
      </w:r>
    </w:p>
    <w:p>
      <w:r>
        <w:rPr>
          <w:rFonts w:ascii="Microsoft YaHei" w:hAnsi="Microsoft YaHei" w:eastAsia="Microsoft YaHei"/>
          <w:sz w:val="21"/>
        </w:rPr>
        <w:t>开场旁白：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?男人到了一定年纪，后备箱就不归自己了。它归孩子，归老婆，归生活。偶尔归一个被挤出来的篮球。?</w:t>
      </w:r>
    </w:p>
    <w:p>
      <w:r>
        <w:rPr>
          <w:rFonts w:ascii="Microsoft YaHei" w:hAnsi="Microsoft YaHei" w:eastAsia="Microsoft YaHei"/>
          <w:sz w:val="21"/>
        </w:rPr>
        <w:t>敞篷段旁白：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?他以为自己换进了自由，结果自由有主人，主人还有鞭子。?</w:t>
      </w:r>
    </w:p>
    <w:p>
      <w:r>
        <w:rPr>
          <w:rFonts w:ascii="Microsoft YaHei" w:hAnsi="Microsoft YaHei" w:eastAsia="Microsoft YaHei"/>
          <w:sz w:val="21"/>
        </w:rPr>
        <w:t>女老板段台词：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?“给陈屿支付宝转二十万。现在。”?</w:t>
      </w:r>
    </w:p>
    <w:p>
      <w:r>
        <w:rPr>
          <w:rFonts w:ascii="Microsoft YaHei" w:hAnsi="Microsoft YaHei" w:eastAsia="Microsoft YaHei"/>
          <w:sz w:val="21"/>
        </w:rPr>
        <w:t>记者问题：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?“王总，网传您长期包养男伴，还用公司资源送车，是真的吗？”?</w:t>
      </w:r>
    </w:p>
    <w:p>
      <w:r>
        <w:rPr>
          <w:rFonts w:ascii="Microsoft YaHei" w:hAnsi="Microsoft YaHei" w:eastAsia="Microsoft YaHei"/>
          <w:sz w:val="21"/>
        </w:rPr>
        <w:t>父亲台词：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?“二娃，你回来真好。跑累了就回来。”?</w:t>
      </w:r>
    </w:p>
    <w:p>
      <w:r>
        <w:rPr>
          <w:rFonts w:ascii="Microsoft YaHei" w:hAnsi="Microsoft YaHei" w:eastAsia="Microsoft YaHei"/>
          <w:sz w:val="21"/>
        </w:rPr>
        <w:t>货车段旁白：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?他这次没想当谁。他只想回家。命运给了他一辆货车，和一条没系好的裤腰带。?</w:t>
      </w:r>
    </w:p>
    <w:p>
      <w:r>
        <w:rPr>
          <w:rFonts w:ascii="Microsoft YaHei" w:hAnsi="Microsoft YaHei" w:eastAsia="Microsoft YaHei"/>
          <w:sz w:val="21"/>
        </w:rPr>
        <w:t>结尾旁白：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?他开着一辆别人的货车，路过虎途养车，看见自己的车，也看见自己的身体。那辆比亚迪没有变酷，但第一次像有人替它说话。?</w:t>
      </w:r>
    </w:p>
    <w:p>
      <w:r>
        <w:rPr>
          <w:rFonts w:ascii="Microsoft YaHei" w:hAnsi="Microsoft YaHei" w:eastAsia="Microsoft YaHei"/>
          <w:sz w:val="21"/>
        </w:rPr>
        <w:t>片尾：</w:t>
      </w:r>
    </w:p>
    <w:p>
      <w:pPr>
        <w:spacing w:before="40" w:after="120"/>
        <w:ind w:left="403" w:right="216"/>
      </w:pPr>
      <w:r>
        <w:rPr>
          <w:rFonts w:ascii="Microsoft YaHei" w:hAnsi="Microsoft YaHei" w:eastAsia="Microsoft YaHei"/>
          <w:i/>
          <w:color w:val="464646"/>
          <w:sz w:val="21"/>
        </w:rPr>
        <w:t>?虎途养车｜别羡慕别人的车，先养好自己的车?</w:t>
      </w:r>
    </w:p>
    <w:sectPr w:rsidR="00FC693F" w:rsidRPr="0006063C" w:rsidSect="00034616">
      <w:footerReference w:type="default" r:id="rId9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7"/>
      </w:rPr>
      <w:t>????????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