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1B674" w14:textId="77777777" w:rsidR="00FF29B2" w:rsidRDefault="00000000">
      <w:pPr>
        <w:pStyle w:val="aa"/>
        <w:spacing w:after="240" w:line="276" w:lineRule="auto"/>
        <w:rPr>
          <w:lang w:eastAsia="zh-CN"/>
        </w:rPr>
      </w:pPr>
      <w:r>
        <w:rPr>
          <w:lang w:eastAsia="zh-CN"/>
        </w:rPr>
        <w:t>《只有我们两个的地方》</w:t>
      </w:r>
    </w:p>
    <w:p w14:paraId="2C116C6A" w14:textId="77777777" w:rsidR="00FF29B2" w:rsidRDefault="00000000">
      <w:pPr>
        <w:pStyle w:val="1"/>
        <w:spacing w:before="240" w:after="120"/>
      </w:pPr>
      <w:proofErr w:type="spellStart"/>
      <w:r>
        <w:t>项目概览</w:t>
      </w:r>
      <w:proofErr w:type="spellEnd"/>
    </w:p>
    <w:p w14:paraId="3378E41E" w14:textId="6DA07E25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类型：2分钟</w:t>
      </w:r>
      <w:r w:rsidR="004D759F">
        <w:rPr>
          <w:rFonts w:hint="eastAsia"/>
          <w:lang w:eastAsia="zh-CN"/>
        </w:rPr>
        <w:t xml:space="preserve"> </w:t>
      </w:r>
      <w:r>
        <w:rPr>
          <w:lang w:eastAsia="zh-CN"/>
        </w:rPr>
        <w:t>短剧情</w:t>
      </w:r>
      <w:r w:rsidR="005F032B">
        <w:rPr>
          <w:rFonts w:hint="eastAsia"/>
          <w:lang w:eastAsia="zh-CN"/>
        </w:rPr>
        <w:t xml:space="preserve">  </w:t>
      </w:r>
    </w:p>
    <w:p w14:paraId="3FD422EC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视角：全篇第一视角男友视角</w:t>
      </w:r>
    </w:p>
    <w:p w14:paraId="484C9146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场景：夕阳逆光的无人海边</w:t>
      </w:r>
    </w:p>
    <w:p w14:paraId="3C6E0698" w14:textId="77777777" w:rsidR="00FF29B2" w:rsidRDefault="00000000">
      <w:pPr>
        <w:pStyle w:val="a0"/>
        <w:spacing w:after="60"/>
      </w:pPr>
      <w:proofErr w:type="spellStart"/>
      <w:r>
        <w:t>主角：知更鸟</w:t>
      </w:r>
      <w:proofErr w:type="spellEnd"/>
    </w:p>
    <w:p w14:paraId="42624450" w14:textId="6CC78BEF" w:rsidR="004D759F" w:rsidRDefault="00000000">
      <w:pPr>
        <w:pStyle w:val="a0"/>
        <w:spacing w:after="60"/>
        <w:rPr>
          <w:sz w:val="48"/>
          <w:szCs w:val="52"/>
          <w:lang w:eastAsia="zh-CN"/>
        </w:rPr>
      </w:pPr>
      <w:r w:rsidRPr="004D759F">
        <w:rPr>
          <w:sz w:val="48"/>
          <w:szCs w:val="52"/>
          <w:lang w:eastAsia="zh-CN"/>
        </w:rPr>
        <w:t>参考</w:t>
      </w:r>
      <w:r w:rsidR="004D759F" w:rsidRPr="004D759F">
        <w:rPr>
          <w:rFonts w:hint="eastAsia"/>
          <w:sz w:val="48"/>
          <w:szCs w:val="52"/>
          <w:lang w:eastAsia="zh-CN"/>
        </w:rPr>
        <w:t xml:space="preserve">风格 </w:t>
      </w:r>
      <w:r w:rsidR="005F032B">
        <w:rPr>
          <w:rFonts w:hint="eastAsia"/>
          <w:sz w:val="48"/>
          <w:szCs w:val="52"/>
          <w:lang w:eastAsia="zh-CN"/>
        </w:rPr>
        <w:t>（剧情相同）</w:t>
      </w:r>
      <w:r w:rsidR="004D759F">
        <w:rPr>
          <w:sz w:val="48"/>
          <w:szCs w:val="52"/>
          <w:lang w:eastAsia="zh-CN"/>
        </w:rPr>
        <w:br/>
      </w:r>
      <w:r w:rsidR="004D759F" w:rsidRPr="004D759F">
        <w:rPr>
          <w:rFonts w:hint="eastAsia"/>
          <w:color w:val="F79646" w:themeColor="accent6"/>
          <w:sz w:val="48"/>
          <w:szCs w:val="52"/>
          <w:lang w:eastAsia="zh-CN"/>
        </w:rPr>
        <w:t>推荐</w:t>
      </w:r>
      <w:r w:rsidR="004D759F" w:rsidRPr="004D759F">
        <w:rPr>
          <w:rFonts w:hint="eastAsia"/>
          <w:color w:val="F79646" w:themeColor="accent6"/>
          <w:sz w:val="48"/>
          <w:szCs w:val="52"/>
          <w:lang w:eastAsia="zh-CN"/>
        </w:rPr>
        <w:t>2.5d</w:t>
      </w:r>
      <w:r w:rsidR="004D759F" w:rsidRPr="004D759F">
        <w:rPr>
          <w:rFonts w:hint="eastAsia"/>
          <w:color w:val="F79646" w:themeColor="accent6"/>
          <w:sz w:val="48"/>
          <w:szCs w:val="52"/>
          <w:lang w:eastAsia="zh-CN"/>
        </w:rPr>
        <w:t>风</w:t>
      </w:r>
      <w:r w:rsidR="004D759F">
        <w:rPr>
          <w:rFonts w:hint="eastAsia"/>
          <w:sz w:val="48"/>
          <w:szCs w:val="52"/>
          <w:lang w:eastAsia="zh-CN"/>
        </w:rPr>
        <w:t>（优点：</w:t>
      </w:r>
      <w:proofErr w:type="gramStart"/>
      <w:r w:rsidR="004D759F">
        <w:rPr>
          <w:rFonts w:hint="eastAsia"/>
          <w:sz w:val="48"/>
          <w:szCs w:val="52"/>
          <w:lang w:eastAsia="zh-CN"/>
        </w:rPr>
        <w:t>突破次元</w:t>
      </w:r>
      <w:proofErr w:type="gramEnd"/>
      <w:r w:rsidR="004D759F">
        <w:rPr>
          <w:rFonts w:hint="eastAsia"/>
          <w:sz w:val="48"/>
          <w:szCs w:val="52"/>
          <w:lang w:eastAsia="zh-CN"/>
        </w:rPr>
        <w:t xml:space="preserve"> 保证</w:t>
      </w:r>
      <w:proofErr w:type="spellStart"/>
      <w:r w:rsidR="004D759F">
        <w:rPr>
          <w:rFonts w:hint="eastAsia"/>
          <w:sz w:val="48"/>
          <w:szCs w:val="52"/>
          <w:lang w:eastAsia="zh-CN"/>
        </w:rPr>
        <w:t>ip</w:t>
      </w:r>
      <w:proofErr w:type="spellEnd"/>
      <w:r w:rsidR="004D759F">
        <w:rPr>
          <w:rFonts w:hint="eastAsia"/>
          <w:sz w:val="48"/>
          <w:szCs w:val="52"/>
          <w:lang w:eastAsia="zh-CN"/>
        </w:rPr>
        <w:t>辨识度</w:t>
      </w:r>
      <w:r w:rsidR="004D759F">
        <w:rPr>
          <w:rFonts w:hint="eastAsia"/>
          <w:sz w:val="48"/>
          <w:szCs w:val="52"/>
          <w:lang w:eastAsia="zh-CN"/>
        </w:rPr>
        <w:t>）（缺点：</w:t>
      </w:r>
      <w:r w:rsidR="004D759F">
        <w:rPr>
          <w:rFonts w:hint="eastAsia"/>
          <w:sz w:val="48"/>
          <w:szCs w:val="52"/>
          <w:lang w:eastAsia="zh-CN"/>
        </w:rPr>
        <w:t>2.5d人物和原版还是有点差别</w:t>
      </w:r>
      <w:r w:rsidR="004D759F">
        <w:rPr>
          <w:rFonts w:hint="eastAsia"/>
          <w:sz w:val="48"/>
          <w:szCs w:val="52"/>
          <w:lang w:eastAsia="zh-CN"/>
        </w:rPr>
        <w:t>）</w:t>
      </w:r>
      <w:r w:rsidR="004D759F">
        <w:rPr>
          <w:sz w:val="48"/>
          <w:szCs w:val="52"/>
          <w:lang w:eastAsia="zh-CN"/>
        </w:rPr>
        <w:br/>
      </w:r>
      <w:r w:rsidR="004D759F">
        <w:rPr>
          <w:rFonts w:hint="eastAsia"/>
          <w:noProof/>
          <w:sz w:val="48"/>
          <w:szCs w:val="52"/>
          <w:lang w:eastAsia="zh-CN"/>
        </w:rPr>
        <w:drawing>
          <wp:inline distT="0" distB="0" distL="0" distR="0" wp14:anchorId="0B552D3D" wp14:editId="5DB523E6">
            <wp:extent cx="1788259" cy="3176336"/>
            <wp:effectExtent l="0" t="0" r="2540" b="5080"/>
            <wp:docPr id="15598434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034" cy="3183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759F">
        <w:rPr>
          <w:sz w:val="48"/>
          <w:szCs w:val="52"/>
          <w:lang w:eastAsia="zh-CN"/>
        </w:rPr>
        <w:br/>
      </w:r>
    </w:p>
    <w:p w14:paraId="63FFB8BA" w14:textId="079885C0" w:rsidR="00FF29B2" w:rsidRPr="004D759F" w:rsidRDefault="004D759F">
      <w:pPr>
        <w:pStyle w:val="a0"/>
        <w:spacing w:after="60"/>
        <w:rPr>
          <w:sz w:val="48"/>
          <w:szCs w:val="52"/>
          <w:lang w:eastAsia="zh-CN"/>
        </w:rPr>
      </w:pPr>
      <w:r>
        <w:rPr>
          <w:sz w:val="48"/>
          <w:szCs w:val="52"/>
          <w:lang w:eastAsia="zh-CN"/>
        </w:rPr>
        <w:lastRenderedPageBreak/>
        <w:br/>
      </w:r>
      <w:r w:rsidRPr="004D759F">
        <w:rPr>
          <w:rFonts w:hint="eastAsia"/>
          <w:sz w:val="48"/>
          <w:szCs w:val="52"/>
          <w:lang w:eastAsia="zh-CN"/>
        </w:rPr>
        <w:t>纯</w:t>
      </w:r>
      <w:r>
        <w:rPr>
          <w:rFonts w:hint="eastAsia"/>
          <w:sz w:val="48"/>
          <w:szCs w:val="52"/>
          <w:lang w:eastAsia="zh-CN"/>
        </w:rPr>
        <w:t>2d</w:t>
      </w:r>
      <w:r>
        <w:rPr>
          <w:rFonts w:hint="eastAsia"/>
          <w:sz w:val="48"/>
          <w:szCs w:val="52"/>
          <w:lang w:eastAsia="zh-CN"/>
        </w:rPr>
        <w:t>（</w:t>
      </w:r>
      <w:proofErr w:type="spellStart"/>
      <w:r>
        <w:rPr>
          <w:rFonts w:hint="eastAsia"/>
          <w:sz w:val="48"/>
          <w:szCs w:val="52"/>
          <w:lang w:eastAsia="zh-CN"/>
        </w:rPr>
        <w:t>ip</w:t>
      </w:r>
      <w:proofErr w:type="spellEnd"/>
      <w:r>
        <w:rPr>
          <w:rFonts w:hint="eastAsia"/>
          <w:sz w:val="48"/>
          <w:szCs w:val="52"/>
          <w:lang w:eastAsia="zh-CN"/>
        </w:rPr>
        <w:t xml:space="preserve"> </w:t>
      </w:r>
      <w:r>
        <w:rPr>
          <w:rFonts w:hint="eastAsia"/>
          <w:sz w:val="48"/>
          <w:szCs w:val="52"/>
          <w:lang w:eastAsia="zh-CN"/>
        </w:rPr>
        <w:t>完全一样</w:t>
      </w:r>
      <w:r>
        <w:rPr>
          <w:rFonts w:hint="eastAsia"/>
          <w:sz w:val="48"/>
          <w:szCs w:val="52"/>
          <w:lang w:eastAsia="zh-CN"/>
        </w:rPr>
        <w:t>，</w:t>
      </w:r>
      <w:r>
        <w:rPr>
          <w:rFonts w:hint="eastAsia"/>
          <w:sz w:val="48"/>
          <w:szCs w:val="52"/>
          <w:lang w:eastAsia="zh-CN"/>
        </w:rPr>
        <w:t>和官号形象统一</w:t>
      </w:r>
      <w:r>
        <w:rPr>
          <w:rFonts w:hint="eastAsia"/>
          <w:sz w:val="48"/>
          <w:szCs w:val="52"/>
          <w:lang w:eastAsia="zh-CN"/>
        </w:rPr>
        <w:t>）（缺点：</w:t>
      </w:r>
      <w:r>
        <w:rPr>
          <w:rFonts w:hint="eastAsia"/>
          <w:sz w:val="48"/>
          <w:szCs w:val="52"/>
          <w:lang w:eastAsia="zh-CN"/>
        </w:rPr>
        <w:t>ai做出来的动画效果达不到手绘的灵动感</w:t>
      </w:r>
      <w:r>
        <w:rPr>
          <w:rFonts w:hint="eastAsia"/>
          <w:sz w:val="48"/>
          <w:szCs w:val="52"/>
          <w:lang w:eastAsia="zh-CN"/>
        </w:rPr>
        <w:t>）</w:t>
      </w:r>
      <w:r>
        <w:rPr>
          <w:sz w:val="48"/>
          <w:szCs w:val="52"/>
          <w:lang w:eastAsia="zh-CN"/>
        </w:rPr>
        <w:br/>
      </w:r>
      <w:r>
        <w:rPr>
          <w:sz w:val="48"/>
          <w:szCs w:val="52"/>
          <w:lang w:eastAsia="zh-CN"/>
        </w:rPr>
        <w:br/>
      </w:r>
      <w:r w:rsidR="005F032B">
        <w:rPr>
          <w:noProof/>
          <w:sz w:val="48"/>
          <w:szCs w:val="52"/>
          <w:lang w:eastAsia="zh-CN"/>
        </w:rPr>
        <w:drawing>
          <wp:inline distT="0" distB="0" distL="0" distR="0" wp14:anchorId="0D983396" wp14:editId="6ED00A8B">
            <wp:extent cx="6400800" cy="3601720"/>
            <wp:effectExtent l="0" t="0" r="0" b="0"/>
            <wp:docPr id="19688881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8"/>
          <w:szCs w:val="52"/>
          <w:lang w:eastAsia="zh-CN"/>
        </w:rPr>
        <w:br/>
      </w:r>
      <w:r>
        <w:rPr>
          <w:sz w:val="48"/>
          <w:szCs w:val="52"/>
          <w:lang w:eastAsia="zh-CN"/>
        </w:rPr>
        <w:br/>
      </w:r>
      <w:r>
        <w:rPr>
          <w:sz w:val="48"/>
          <w:szCs w:val="52"/>
          <w:lang w:eastAsia="zh-CN"/>
        </w:rPr>
        <w:br/>
      </w:r>
      <w:r>
        <w:rPr>
          <w:sz w:val="48"/>
          <w:szCs w:val="52"/>
          <w:lang w:eastAsia="zh-CN"/>
        </w:rPr>
        <w:br/>
      </w:r>
      <w:r>
        <w:rPr>
          <w:sz w:val="48"/>
          <w:szCs w:val="52"/>
          <w:lang w:eastAsia="zh-CN"/>
        </w:rPr>
        <w:lastRenderedPageBreak/>
        <w:br/>
      </w:r>
      <w:r w:rsidRPr="004D759F">
        <w:rPr>
          <w:rFonts w:hint="eastAsia"/>
          <w:sz w:val="48"/>
          <w:szCs w:val="52"/>
          <w:lang w:eastAsia="zh-CN"/>
        </w:rPr>
        <w:t>纯真人（</w:t>
      </w:r>
      <w:r>
        <w:rPr>
          <w:rFonts w:hint="eastAsia"/>
          <w:sz w:val="48"/>
          <w:szCs w:val="52"/>
          <w:lang w:eastAsia="zh-CN"/>
        </w:rPr>
        <w:t>需要多次调整相貌和发型贴近原版</w:t>
      </w:r>
      <w:r w:rsidRPr="004D759F">
        <w:rPr>
          <w:rFonts w:hint="eastAsia"/>
          <w:sz w:val="48"/>
          <w:szCs w:val="52"/>
          <w:lang w:eastAsia="zh-CN"/>
        </w:rPr>
        <w:t>）</w:t>
      </w:r>
      <w:r>
        <w:rPr>
          <w:rFonts w:hint="eastAsia"/>
          <w:sz w:val="48"/>
          <w:szCs w:val="52"/>
          <w:lang w:eastAsia="zh-CN"/>
        </w:rPr>
        <w:t>（优点：</w:t>
      </w:r>
      <w:proofErr w:type="spellStart"/>
      <w:r>
        <w:rPr>
          <w:rFonts w:hint="eastAsia"/>
          <w:sz w:val="48"/>
          <w:szCs w:val="52"/>
          <w:lang w:eastAsia="zh-CN"/>
        </w:rPr>
        <w:t>ip</w:t>
      </w:r>
      <w:proofErr w:type="spellEnd"/>
      <w:r>
        <w:rPr>
          <w:rFonts w:hint="eastAsia"/>
          <w:sz w:val="48"/>
          <w:szCs w:val="52"/>
          <w:lang w:eastAsia="zh-CN"/>
        </w:rPr>
        <w:t xml:space="preserve"> cos感</w:t>
      </w:r>
      <w:proofErr w:type="gramStart"/>
      <w:r>
        <w:rPr>
          <w:rFonts w:hint="eastAsia"/>
          <w:sz w:val="48"/>
          <w:szCs w:val="52"/>
          <w:lang w:eastAsia="zh-CN"/>
        </w:rPr>
        <w:t>覆盖非</w:t>
      </w:r>
      <w:proofErr w:type="gramEnd"/>
      <w:r>
        <w:rPr>
          <w:rFonts w:hint="eastAsia"/>
          <w:sz w:val="48"/>
          <w:szCs w:val="52"/>
          <w:lang w:eastAsia="zh-CN"/>
        </w:rPr>
        <w:t>纯二次元人群，全网首个高质量真人知更鸟）</w:t>
      </w:r>
      <w:r>
        <w:rPr>
          <w:rFonts w:hint="eastAsia"/>
          <w:sz w:val="48"/>
          <w:szCs w:val="52"/>
          <w:lang w:eastAsia="zh-CN"/>
        </w:rPr>
        <w:t>（</w:t>
      </w:r>
      <w:r>
        <w:rPr>
          <w:rFonts w:hint="eastAsia"/>
          <w:sz w:val="48"/>
          <w:szCs w:val="52"/>
          <w:lang w:eastAsia="zh-CN"/>
        </w:rPr>
        <w:t>缺点：无法完全符合</w:t>
      </w:r>
      <w:proofErr w:type="spellStart"/>
      <w:r>
        <w:rPr>
          <w:rFonts w:hint="eastAsia"/>
          <w:sz w:val="48"/>
          <w:szCs w:val="52"/>
          <w:lang w:eastAsia="zh-CN"/>
        </w:rPr>
        <w:t>ip</w:t>
      </w:r>
      <w:proofErr w:type="spellEnd"/>
      <w:r>
        <w:rPr>
          <w:rFonts w:hint="eastAsia"/>
          <w:sz w:val="48"/>
          <w:szCs w:val="52"/>
          <w:lang w:eastAsia="zh-CN"/>
        </w:rPr>
        <w:t>）</w:t>
      </w:r>
    </w:p>
    <w:p w14:paraId="2DB251F5" w14:textId="17E0C290" w:rsidR="004D759F" w:rsidRDefault="004D759F" w:rsidP="004D759F">
      <w:pPr>
        <w:pStyle w:val="a0"/>
        <w:numPr>
          <w:ilvl w:val="0"/>
          <w:numId w:val="0"/>
        </w:numPr>
        <w:spacing w:after="60"/>
        <w:ind w:left="360" w:hanging="36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46317BA6" wp14:editId="297CD9CB">
            <wp:extent cx="2249880" cy="3997021"/>
            <wp:effectExtent l="0" t="0" r="0" b="3810"/>
            <wp:docPr id="1500181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417" cy="4015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drawing>
          <wp:inline distT="0" distB="0" distL="0" distR="0" wp14:anchorId="7F056779" wp14:editId="05C45EF5">
            <wp:extent cx="2312834" cy="4108862"/>
            <wp:effectExtent l="0" t="0" r="0" b="6350"/>
            <wp:docPr id="134490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665" cy="4113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C79E3" w14:textId="77777777" w:rsidR="004D759F" w:rsidRDefault="004D759F" w:rsidP="004D759F">
      <w:pPr>
        <w:pStyle w:val="a0"/>
        <w:numPr>
          <w:ilvl w:val="0"/>
          <w:numId w:val="0"/>
        </w:numPr>
        <w:spacing w:after="60"/>
        <w:ind w:left="360" w:hanging="360"/>
        <w:rPr>
          <w:lang w:eastAsia="zh-CN"/>
        </w:rPr>
      </w:pPr>
    </w:p>
    <w:p w14:paraId="5D42ACA1" w14:textId="77777777" w:rsidR="004D759F" w:rsidRDefault="004D759F" w:rsidP="004D759F">
      <w:pPr>
        <w:pStyle w:val="a0"/>
        <w:numPr>
          <w:ilvl w:val="0"/>
          <w:numId w:val="0"/>
        </w:numPr>
        <w:spacing w:after="60"/>
        <w:ind w:left="360" w:hanging="360"/>
        <w:rPr>
          <w:lang w:eastAsia="zh-CN"/>
        </w:rPr>
      </w:pPr>
    </w:p>
    <w:p w14:paraId="3AF38672" w14:textId="77777777" w:rsidR="004D759F" w:rsidRDefault="004D759F" w:rsidP="004D759F">
      <w:pPr>
        <w:pStyle w:val="a0"/>
        <w:numPr>
          <w:ilvl w:val="0"/>
          <w:numId w:val="0"/>
        </w:numPr>
        <w:spacing w:after="60"/>
        <w:ind w:left="360" w:hanging="360"/>
        <w:rPr>
          <w:lang w:eastAsia="zh-CN"/>
        </w:rPr>
      </w:pPr>
    </w:p>
    <w:p w14:paraId="74BD8AD5" w14:textId="77777777" w:rsidR="004D759F" w:rsidRDefault="004D759F" w:rsidP="004D759F">
      <w:pPr>
        <w:pStyle w:val="a0"/>
        <w:numPr>
          <w:ilvl w:val="0"/>
          <w:numId w:val="0"/>
        </w:numPr>
        <w:spacing w:after="60"/>
        <w:ind w:left="360" w:hanging="360"/>
        <w:rPr>
          <w:rFonts w:hint="eastAsia"/>
          <w:lang w:eastAsia="zh-CN"/>
        </w:rPr>
      </w:pPr>
    </w:p>
    <w:p w14:paraId="645EAAA9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核心情绪：调皮试探，紧张告白，温柔回应，梦幻升空</w:t>
      </w:r>
    </w:p>
    <w:p w14:paraId="1EC5EF3C" w14:textId="2CFEF813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lastRenderedPageBreak/>
        <w:t>画面质感：高饱和夕阳金光，柔和描边，浅景深，水花高光，飞鸟剪影</w:t>
      </w:r>
    </w:p>
    <w:p w14:paraId="2A77A278" w14:textId="77777777" w:rsidR="00FF29B2" w:rsidRDefault="00000000">
      <w:pPr>
        <w:pStyle w:val="1"/>
        <w:spacing w:before="240" w:after="120"/>
        <w:rPr>
          <w:lang w:eastAsia="zh-CN"/>
        </w:rPr>
      </w:pPr>
      <w:r>
        <w:rPr>
          <w:lang w:eastAsia="zh-CN"/>
        </w:rPr>
        <w:t>剧情大纲</w:t>
      </w:r>
    </w:p>
    <w:p w14:paraId="4AA0AEFC" w14:textId="77777777" w:rsidR="00FF29B2" w:rsidRDefault="00000000">
      <w:pPr>
        <w:spacing w:after="120"/>
        <w:rPr>
          <w:lang w:eastAsia="zh-CN"/>
        </w:rPr>
      </w:pPr>
      <w:r>
        <w:rPr>
          <w:lang w:eastAsia="zh-CN"/>
        </w:rPr>
        <w:t>夕阳下的无人海边，男友以第一视角靠近知更鸟。知更鸟突然贴近镜头，眼神调皮地往下看，又看向镜头身后，假装惊讶地喊“哥！你来啦”。男友慌张回头，发现身后没有人，听见她快乐的笑声，意识到自己被骗。</w:t>
      </w:r>
    </w:p>
    <w:p w14:paraId="1165C7C6" w14:textId="77777777" w:rsidR="00FF29B2" w:rsidRDefault="00000000">
      <w:pPr>
        <w:spacing w:after="120"/>
        <w:rPr>
          <w:lang w:eastAsia="zh-CN"/>
        </w:rPr>
      </w:pPr>
      <w:r>
        <w:rPr>
          <w:lang w:eastAsia="zh-CN"/>
        </w:rPr>
        <w:t>男友回头后，知更鸟在浅水里踢起水花，又用手撒水。两人</w:t>
      </w:r>
      <w:proofErr w:type="gramStart"/>
      <w:r>
        <w:rPr>
          <w:lang w:eastAsia="zh-CN"/>
        </w:rPr>
        <w:t>在浪边开心</w:t>
      </w:r>
      <w:proofErr w:type="gramEnd"/>
      <w:r>
        <w:rPr>
          <w:lang w:eastAsia="zh-CN"/>
        </w:rPr>
        <w:t>玩水。玩闹停下后，知更鸟捡起贝壳，把贝壳贴在耳边，又递给男友让他听。她趁男友靠近贝壳时凑到镜头耳边，低声问：“你今天把我约出来，想和我说什么？”男友紧张结巴，说不出口。知更鸟露出期待又嗔怒的表情，把水洒到镜头上。</w:t>
      </w:r>
    </w:p>
    <w:p w14:paraId="08ADC2B0" w14:textId="77777777" w:rsidR="00FF29B2" w:rsidRDefault="00000000">
      <w:pPr>
        <w:spacing w:after="120"/>
        <w:rPr>
          <w:lang w:eastAsia="zh-CN"/>
        </w:rPr>
      </w:pPr>
      <w:r>
        <w:rPr>
          <w:lang w:eastAsia="zh-CN"/>
        </w:rPr>
        <w:t>画面转场到沙滩椅旁。知更鸟背对镜头坐着，拿面包喂海鸥。男友鼓起勇气喊住她，请她再唱一次那首歌。知更鸟站起回头，许多白鸟从她面前飞过。夕阳照亮她展开的翅膀。她向男友伸出手，说要带他去只有两个人的地方听。男友把手放上去，她一拉，男友进入她的怀抱，镜头贴近她的脸，两人飞向天空并飞出画面。镜头落回海边沙滩，一根蓝色羽毛慢慢落下，停在湿沙上，BGM拉起后收尾。</w:t>
      </w:r>
    </w:p>
    <w:p w14:paraId="0D127F8E" w14:textId="77777777" w:rsidR="00FF29B2" w:rsidRDefault="00000000">
      <w:pPr>
        <w:pStyle w:val="1"/>
        <w:spacing w:before="240" w:after="120"/>
        <w:rPr>
          <w:lang w:eastAsia="zh-CN"/>
        </w:rPr>
      </w:pPr>
      <w:r>
        <w:rPr>
          <w:lang w:eastAsia="zh-CN"/>
        </w:rPr>
        <w:t>脚本</w:t>
      </w:r>
    </w:p>
    <w:p w14:paraId="19B4251C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外景. 无人海边 - 夕阳</w:t>
      </w:r>
    </w:p>
    <w:p w14:paraId="2F005154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3A3CD929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浪花推到镜头前。</w:t>
      </w:r>
    </w:p>
    <w:p w14:paraId="4B63C4F9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4D885E72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知更鸟贴近镜头。</w:t>
      </w:r>
      <w:proofErr w:type="gramStart"/>
      <w:r>
        <w:rPr>
          <w:rFonts w:ascii="Consolas" w:eastAsia="Consolas" w:hAnsi="Consolas"/>
          <w:sz w:val="18"/>
          <w:lang w:eastAsia="zh-CN"/>
        </w:rPr>
        <w:t>蓝发被</w:t>
      </w:r>
      <w:proofErr w:type="gramEnd"/>
      <w:r>
        <w:rPr>
          <w:rFonts w:ascii="Consolas" w:eastAsia="Consolas" w:hAnsi="Consolas"/>
          <w:sz w:val="18"/>
          <w:lang w:eastAsia="zh-CN"/>
        </w:rPr>
        <w:t>风吹起。她的眼睛往下看，又越过镜头看向后方。</w:t>
      </w:r>
    </w:p>
    <w:p w14:paraId="039C1B07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16C58654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镜头轻轻抖。</w:t>
      </w:r>
    </w:p>
    <w:p w14:paraId="32BF137E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675B8D7B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知更鸟</w:t>
      </w:r>
    </w:p>
    <w:p w14:paraId="3E4F972D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哥！你来啦。</w:t>
      </w:r>
    </w:p>
    <w:p w14:paraId="0E677DFB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3358B77D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镜头猛地回头。</w:t>
      </w:r>
    </w:p>
    <w:p w14:paraId="6D83FDD0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7BAD18BC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沙滩空着。远处只有浪。</w:t>
      </w:r>
    </w:p>
    <w:p w14:paraId="3A9ACE05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5FDE7B0B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身后传来笑声。</w:t>
      </w:r>
    </w:p>
    <w:p w14:paraId="75233E0B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64101F29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镜头转回。</w:t>
      </w:r>
    </w:p>
    <w:p w14:paraId="598848C7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5C5CCED0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知更鸟站在浅水里，抬脚踢起一片水花。</w:t>
      </w:r>
    </w:p>
    <w:p w14:paraId="6F76D734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3D2AD755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水花打到镜头上。</w:t>
      </w:r>
    </w:p>
    <w:p w14:paraId="2F93B205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502130FF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lastRenderedPageBreak/>
        <w:t>知更鸟</w:t>
      </w:r>
    </w:p>
    <w:p w14:paraId="246195E8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上当啦。</w:t>
      </w:r>
    </w:p>
    <w:p w14:paraId="4EC0B501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51ECCB64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我的手抬起，挡住水。</w:t>
      </w:r>
    </w:p>
    <w:p w14:paraId="0443A7FA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328FE3D5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知更鸟弯腰捧水，朝镜头撒来。</w:t>
      </w:r>
    </w:p>
    <w:p w14:paraId="55243D31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6A4C6055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镜头后退。</w:t>
      </w:r>
    </w:p>
    <w:p w14:paraId="0F188D6D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3BF63B55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她追上来。橙色裙摆扫过水面。羽翼耳饰晃动。</w:t>
      </w:r>
    </w:p>
    <w:p w14:paraId="704EF036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1F623AA2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我的</w:t>
      </w:r>
      <w:proofErr w:type="gramStart"/>
      <w:r>
        <w:rPr>
          <w:rFonts w:ascii="Consolas" w:eastAsia="Consolas" w:hAnsi="Consolas"/>
          <w:sz w:val="18"/>
          <w:lang w:eastAsia="zh-CN"/>
        </w:rPr>
        <w:t>手也泼出水</w:t>
      </w:r>
      <w:proofErr w:type="gramEnd"/>
      <w:r>
        <w:rPr>
          <w:rFonts w:ascii="Consolas" w:eastAsia="Consolas" w:hAnsi="Consolas"/>
          <w:sz w:val="18"/>
          <w:lang w:eastAsia="zh-CN"/>
        </w:rPr>
        <w:t>。</w:t>
      </w:r>
    </w:p>
    <w:p w14:paraId="16702BCD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684D0DDE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知更鸟侧身躲开，又笑着踩进浪里。</w:t>
      </w:r>
    </w:p>
    <w:p w14:paraId="6F19F8E7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526EAE67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外景. </w:t>
      </w:r>
      <w:proofErr w:type="gramStart"/>
      <w:r>
        <w:rPr>
          <w:rFonts w:ascii="Consolas" w:eastAsia="Consolas" w:hAnsi="Consolas"/>
          <w:sz w:val="18"/>
          <w:lang w:eastAsia="zh-CN"/>
        </w:rPr>
        <w:t>浪边</w:t>
      </w:r>
      <w:proofErr w:type="gramEnd"/>
      <w:r>
        <w:rPr>
          <w:rFonts w:ascii="Consolas" w:eastAsia="Consolas" w:hAnsi="Consolas"/>
          <w:sz w:val="18"/>
          <w:lang w:eastAsia="zh-CN"/>
        </w:rPr>
        <w:t xml:space="preserve"> - 连续</w:t>
      </w:r>
    </w:p>
    <w:p w14:paraId="7B258240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6902D379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知更鸟蹲下，捡起一枚贝壳。</w:t>
      </w:r>
    </w:p>
    <w:p w14:paraId="2C77BD79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08AC8FBF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她把贝壳贴在耳边。</w:t>
      </w:r>
    </w:p>
    <w:p w14:paraId="5F133C1F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7FF651C4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浪声变近。</w:t>
      </w:r>
    </w:p>
    <w:p w14:paraId="27ABCA9C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048886A3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她抬头看镜头。</w:t>
      </w:r>
    </w:p>
    <w:p w14:paraId="04A1C507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4D105EA8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她把贝壳递到镜头前。</w:t>
      </w:r>
    </w:p>
    <w:p w14:paraId="080C26F4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553F22E6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知更鸟</w:t>
      </w:r>
    </w:p>
    <w:p w14:paraId="722ABD99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你听。</w:t>
      </w:r>
    </w:p>
    <w:p w14:paraId="6CB893EF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001033AF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我的手接过贝壳。</w:t>
      </w:r>
    </w:p>
    <w:p w14:paraId="089B7DCB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50359795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镜头靠近贝壳。</w:t>
      </w:r>
    </w:p>
    <w:p w14:paraId="33051786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656442A0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知更鸟忽然靠近镜头一侧。她的声音贴着耳边。</w:t>
      </w:r>
    </w:p>
    <w:p w14:paraId="525CD0E3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4DC6695C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知更鸟</w:t>
      </w:r>
    </w:p>
    <w:p w14:paraId="4FC4C08B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你今天把我约出来，想和我说什么？</w:t>
      </w:r>
    </w:p>
    <w:p w14:paraId="4A1B7155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19D7A5BE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镜头停住。</w:t>
      </w:r>
    </w:p>
    <w:p w14:paraId="00FE3807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33B81B64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我的声音</w:t>
      </w:r>
    </w:p>
    <w:p w14:paraId="38FFA3AC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我</w:t>
      </w:r>
      <w:proofErr w:type="gramStart"/>
      <w:r>
        <w:rPr>
          <w:rFonts w:ascii="Consolas" w:eastAsia="Consolas" w:hAnsi="Consolas"/>
          <w:sz w:val="18"/>
          <w:lang w:eastAsia="zh-CN"/>
        </w:rPr>
        <w:t>我</w:t>
      </w:r>
      <w:proofErr w:type="gramEnd"/>
      <w:r>
        <w:rPr>
          <w:rFonts w:ascii="Consolas" w:eastAsia="Consolas" w:hAnsi="Consolas"/>
          <w:sz w:val="18"/>
          <w:lang w:eastAsia="zh-CN"/>
        </w:rPr>
        <w:t>我……没什么？</w:t>
      </w:r>
    </w:p>
    <w:p w14:paraId="4236C262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49CBF0EF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lastRenderedPageBreak/>
        <w:t>知更鸟看着镜头。</w:t>
      </w:r>
    </w:p>
    <w:p w14:paraId="2FE6D7AB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45EC829A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她的嘴慢慢嘟起。</w:t>
      </w:r>
    </w:p>
    <w:p w14:paraId="1D5B32BA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4EB5C8CF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知更鸟</w:t>
      </w:r>
    </w:p>
    <w:p w14:paraId="2EE592BA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哦。</w:t>
      </w:r>
    </w:p>
    <w:p w14:paraId="383AC821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421C7CAB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她捧起一掌水，洒向镜头。</w:t>
      </w:r>
    </w:p>
    <w:p w14:paraId="59E78E6D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234FD16D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水珠盖住画面。</w:t>
      </w:r>
    </w:p>
    <w:p w14:paraId="482216AB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5ECC7051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外景. 沙滩椅旁 - 夕阳</w:t>
      </w:r>
    </w:p>
    <w:p w14:paraId="63FDB73A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176B2A2D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一只手擦开镜头上的水。</w:t>
      </w:r>
    </w:p>
    <w:p w14:paraId="053DCEBA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2F3068E6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知更鸟背对镜头，坐在沙滩椅上。她拿着面包，</w:t>
      </w:r>
      <w:proofErr w:type="gramStart"/>
      <w:r>
        <w:rPr>
          <w:rFonts w:ascii="Consolas" w:eastAsia="Consolas" w:hAnsi="Consolas"/>
          <w:sz w:val="18"/>
          <w:lang w:eastAsia="zh-CN"/>
        </w:rPr>
        <w:t>喂向围</w:t>
      </w:r>
      <w:proofErr w:type="gramEnd"/>
      <w:r>
        <w:rPr>
          <w:rFonts w:ascii="Consolas" w:eastAsia="Consolas" w:hAnsi="Consolas"/>
          <w:sz w:val="18"/>
          <w:lang w:eastAsia="zh-CN"/>
        </w:rPr>
        <w:t>来的白鸟。</w:t>
      </w:r>
    </w:p>
    <w:p w14:paraId="6F35034A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5FCC0F83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海风吹起她的长发。</w:t>
      </w:r>
    </w:p>
    <w:p w14:paraId="327C0881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5B5F16A0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镜头停在她身后。</w:t>
      </w:r>
    </w:p>
    <w:p w14:paraId="69F3E931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4D45DA50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我的声音</w:t>
      </w:r>
    </w:p>
    <w:p w14:paraId="0BD4FCEB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知更鸟！</w:t>
      </w:r>
    </w:p>
    <w:p w14:paraId="04F76C49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2301E6BE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她没有回头。</w:t>
      </w:r>
    </w:p>
    <w:p w14:paraId="1AFDBFAC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13AEE940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我的声音</w:t>
      </w:r>
    </w:p>
    <w:p w14:paraId="383705D5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你可以……再给我唱一次那首歌么？</w:t>
      </w:r>
    </w:p>
    <w:p w14:paraId="31E77E18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18DD1DA9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知更鸟站起。</w:t>
      </w:r>
    </w:p>
    <w:p w14:paraId="75C7A60C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073A0968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她回头。</w:t>
      </w:r>
    </w:p>
    <w:p w14:paraId="588795C0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6488BEB7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一群白鸟从她面前飞过。</w:t>
      </w:r>
    </w:p>
    <w:p w14:paraId="6D0955C2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1A2BE72B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夕阳穿过羽毛。她展开翅膀。</w:t>
      </w:r>
    </w:p>
    <w:p w14:paraId="2150217B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1A2142C1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知更鸟向镜头伸出一只手。</w:t>
      </w:r>
    </w:p>
    <w:p w14:paraId="090A9C24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7714C321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知更鸟</w:t>
      </w:r>
    </w:p>
    <w:p w14:paraId="728EAFB6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好呀。</w:t>
      </w:r>
    </w:p>
    <w:p w14:paraId="66F7DA84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4D86EE77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她笑。</w:t>
      </w:r>
    </w:p>
    <w:p w14:paraId="4C773661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146DF757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lastRenderedPageBreak/>
        <w:t>知更鸟</w:t>
      </w:r>
    </w:p>
    <w:p w14:paraId="59B67EC0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我带你去只有我们两个的地方听。</w:t>
      </w:r>
    </w:p>
    <w:p w14:paraId="492963CA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53E626A1" w14:textId="77777777" w:rsidR="00FF29B2" w:rsidRDefault="00000000">
      <w:pPr>
        <w:spacing w:after="20" w:line="240" w:lineRule="auto"/>
      </w:pPr>
      <w:proofErr w:type="spellStart"/>
      <w:r>
        <w:rPr>
          <w:rFonts w:ascii="Consolas" w:eastAsia="Consolas" w:hAnsi="Consolas"/>
          <w:sz w:val="18"/>
        </w:rPr>
        <w:t>我的手放到她掌心</w:t>
      </w:r>
      <w:proofErr w:type="spellEnd"/>
      <w:r>
        <w:rPr>
          <w:rFonts w:ascii="Consolas" w:eastAsia="Consolas" w:hAnsi="Consolas"/>
          <w:sz w:val="18"/>
        </w:rPr>
        <w:t>。</w:t>
      </w:r>
    </w:p>
    <w:p w14:paraId="3F64DE0F" w14:textId="77777777" w:rsidR="00FF29B2" w:rsidRDefault="00000000">
      <w:pPr>
        <w:spacing w:after="2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BA7AAAF" w14:textId="77777777" w:rsidR="00FF29B2" w:rsidRDefault="00000000">
      <w:pPr>
        <w:spacing w:after="20" w:line="240" w:lineRule="auto"/>
      </w:pPr>
      <w:r>
        <w:rPr>
          <w:rFonts w:ascii="Consolas" w:eastAsia="Consolas" w:hAnsi="Consolas"/>
          <w:sz w:val="18"/>
        </w:rPr>
        <w:t>她一拉。</w:t>
      </w:r>
    </w:p>
    <w:p w14:paraId="0A4BCF1F" w14:textId="77777777" w:rsidR="00FF29B2" w:rsidRDefault="00000000">
      <w:pPr>
        <w:spacing w:after="2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955A00C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镜头撞进她怀里。</w:t>
      </w:r>
    </w:p>
    <w:p w14:paraId="04E9A04A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11B6E5A4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风声骤起。</w:t>
      </w:r>
    </w:p>
    <w:p w14:paraId="3094853E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4CC86BFF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海面远离。沙滩缩小。夕阳铺满天空。</w:t>
      </w:r>
    </w:p>
    <w:p w14:paraId="3FE3F2A0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26DFA790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知更鸟贴近镜头，</w:t>
      </w:r>
      <w:proofErr w:type="gramStart"/>
      <w:r>
        <w:rPr>
          <w:rFonts w:ascii="Consolas" w:eastAsia="Consolas" w:hAnsi="Consolas"/>
          <w:sz w:val="18"/>
          <w:lang w:eastAsia="zh-CN"/>
        </w:rPr>
        <w:t>蓝发掠过</w:t>
      </w:r>
      <w:proofErr w:type="gramEnd"/>
      <w:r>
        <w:rPr>
          <w:rFonts w:ascii="Consolas" w:eastAsia="Consolas" w:hAnsi="Consolas"/>
          <w:sz w:val="18"/>
          <w:lang w:eastAsia="zh-CN"/>
        </w:rPr>
        <w:t>画面。</w:t>
      </w:r>
    </w:p>
    <w:p w14:paraId="6D2C0511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4CCB6180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两人飞向夕阳，飞出画面。</w:t>
      </w:r>
    </w:p>
    <w:p w14:paraId="31683CF3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06F6FAC4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BGM拉起。</w:t>
      </w:r>
    </w:p>
    <w:p w14:paraId="4BFEE56E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0CB47798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外景. 海边沙滩 - 夕阳</w:t>
      </w:r>
    </w:p>
    <w:p w14:paraId="025CB267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3934C507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空镜。</w:t>
      </w:r>
    </w:p>
    <w:p w14:paraId="38776C72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58882628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一根蓝色羽毛从画面上方落下。</w:t>
      </w:r>
    </w:p>
    <w:p w14:paraId="7A2CB713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20785F59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羽毛旋转，落在湿沙上。</w:t>
      </w:r>
    </w:p>
    <w:p w14:paraId="44EE8E28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0ED0708C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浪花停在羽毛前。</w:t>
      </w:r>
    </w:p>
    <w:p w14:paraId="6D7A606E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0AD2574C" w14:textId="77777777" w:rsidR="00FF29B2" w:rsidRDefault="00000000">
      <w:pPr>
        <w:spacing w:after="20" w:line="240" w:lineRule="auto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画面定格。</w:t>
      </w:r>
    </w:p>
    <w:p w14:paraId="426BB17C" w14:textId="77777777" w:rsidR="00FF29B2" w:rsidRDefault="00FF29B2">
      <w:pPr>
        <w:rPr>
          <w:lang w:eastAsia="zh-CN"/>
        </w:rPr>
      </w:pPr>
    </w:p>
    <w:p w14:paraId="3884C8B3" w14:textId="77777777" w:rsidR="00FF29B2" w:rsidRDefault="00000000">
      <w:pPr>
        <w:pStyle w:val="1"/>
        <w:spacing w:before="240" w:after="120"/>
      </w:pPr>
      <w:proofErr w:type="spellStart"/>
      <w:r>
        <w:t>文字分镜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FF29B2" w14:paraId="66137614" w14:textId="77777777">
        <w:tc>
          <w:tcPr>
            <w:tcW w:w="1680" w:type="dxa"/>
            <w:shd w:val="clear" w:color="auto" w:fill="D9EAF7"/>
          </w:tcPr>
          <w:p w14:paraId="59144F05" w14:textId="77777777" w:rsidR="00FF29B2" w:rsidRDefault="00000000">
            <w:r>
              <w:rPr>
                <w:b/>
                <w:sz w:val="19"/>
              </w:rPr>
              <w:t>镜号</w:t>
            </w:r>
          </w:p>
        </w:tc>
        <w:tc>
          <w:tcPr>
            <w:tcW w:w="1680" w:type="dxa"/>
            <w:shd w:val="clear" w:color="auto" w:fill="D9EAF7"/>
          </w:tcPr>
          <w:p w14:paraId="7B286468" w14:textId="77777777" w:rsidR="00FF29B2" w:rsidRDefault="00000000">
            <w:r>
              <w:rPr>
                <w:b/>
                <w:sz w:val="19"/>
              </w:rPr>
              <w:t>时间</w:t>
            </w:r>
          </w:p>
        </w:tc>
        <w:tc>
          <w:tcPr>
            <w:tcW w:w="1680" w:type="dxa"/>
            <w:shd w:val="clear" w:color="auto" w:fill="D9EAF7"/>
          </w:tcPr>
          <w:p w14:paraId="57A0D1B5" w14:textId="77777777" w:rsidR="00FF29B2" w:rsidRDefault="00000000">
            <w:r>
              <w:rPr>
                <w:b/>
                <w:sz w:val="19"/>
              </w:rPr>
              <w:t>景别/机位</w:t>
            </w:r>
          </w:p>
        </w:tc>
        <w:tc>
          <w:tcPr>
            <w:tcW w:w="1680" w:type="dxa"/>
            <w:shd w:val="clear" w:color="auto" w:fill="D9EAF7"/>
          </w:tcPr>
          <w:p w14:paraId="4F99E432" w14:textId="77777777" w:rsidR="00FF29B2" w:rsidRDefault="00000000">
            <w:r>
              <w:rPr>
                <w:b/>
                <w:sz w:val="19"/>
              </w:rPr>
              <w:t>画面动作</w:t>
            </w:r>
          </w:p>
        </w:tc>
        <w:tc>
          <w:tcPr>
            <w:tcW w:w="1680" w:type="dxa"/>
            <w:shd w:val="clear" w:color="auto" w:fill="D9EAF7"/>
          </w:tcPr>
          <w:p w14:paraId="5DD42B07" w14:textId="77777777" w:rsidR="00FF29B2" w:rsidRDefault="00000000">
            <w:r>
              <w:rPr>
                <w:b/>
                <w:sz w:val="19"/>
              </w:rPr>
              <w:t>台词/声音</w:t>
            </w:r>
          </w:p>
        </w:tc>
        <w:tc>
          <w:tcPr>
            <w:tcW w:w="1680" w:type="dxa"/>
            <w:shd w:val="clear" w:color="auto" w:fill="D9EAF7"/>
          </w:tcPr>
          <w:p w14:paraId="2F8395B8" w14:textId="77777777" w:rsidR="00FF29B2" w:rsidRDefault="00000000">
            <w:r>
              <w:rPr>
                <w:b/>
                <w:sz w:val="19"/>
              </w:rPr>
              <w:t>备注</w:t>
            </w:r>
          </w:p>
        </w:tc>
      </w:tr>
      <w:tr w:rsidR="00FF29B2" w14:paraId="447A06FC" w14:textId="77777777">
        <w:tc>
          <w:tcPr>
            <w:tcW w:w="1680" w:type="dxa"/>
          </w:tcPr>
          <w:p w14:paraId="13A5CCFD" w14:textId="77777777" w:rsidR="00FF29B2" w:rsidRDefault="00000000">
            <w:r>
              <w:rPr>
                <w:sz w:val="19"/>
              </w:rPr>
              <w:t>1</w:t>
            </w:r>
          </w:p>
        </w:tc>
        <w:tc>
          <w:tcPr>
            <w:tcW w:w="1680" w:type="dxa"/>
          </w:tcPr>
          <w:p w14:paraId="5AB5B2B7" w14:textId="77777777" w:rsidR="00FF29B2" w:rsidRDefault="00000000">
            <w:r>
              <w:rPr>
                <w:sz w:val="19"/>
              </w:rPr>
              <w:t>0:00-0:06</w:t>
            </w:r>
          </w:p>
        </w:tc>
        <w:tc>
          <w:tcPr>
            <w:tcW w:w="1680" w:type="dxa"/>
          </w:tcPr>
          <w:p w14:paraId="07960827" w14:textId="77777777" w:rsidR="00FF29B2" w:rsidRDefault="00000000">
            <w:r>
              <w:rPr>
                <w:sz w:val="19"/>
              </w:rPr>
              <w:t>第一视角近景</w:t>
            </w:r>
          </w:p>
        </w:tc>
        <w:tc>
          <w:tcPr>
            <w:tcW w:w="1680" w:type="dxa"/>
          </w:tcPr>
          <w:p w14:paraId="21C36256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夕阳逆光，无人海边，浪花推到镜头前。</w:t>
            </w:r>
          </w:p>
        </w:tc>
        <w:tc>
          <w:tcPr>
            <w:tcW w:w="1680" w:type="dxa"/>
          </w:tcPr>
          <w:p w14:paraId="5FA0507C" w14:textId="77777777" w:rsidR="00FF29B2" w:rsidRDefault="00000000">
            <w:proofErr w:type="spellStart"/>
            <w:r>
              <w:rPr>
                <w:sz w:val="19"/>
              </w:rPr>
              <w:t>海浪、轻风</w:t>
            </w:r>
            <w:proofErr w:type="spellEnd"/>
          </w:p>
        </w:tc>
        <w:tc>
          <w:tcPr>
            <w:tcW w:w="1680" w:type="dxa"/>
          </w:tcPr>
          <w:p w14:paraId="243C9DAF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开场建立空间，画面干净空旷。</w:t>
            </w:r>
          </w:p>
        </w:tc>
      </w:tr>
      <w:tr w:rsidR="00FF29B2" w14:paraId="7A360817" w14:textId="77777777">
        <w:tc>
          <w:tcPr>
            <w:tcW w:w="1680" w:type="dxa"/>
          </w:tcPr>
          <w:p w14:paraId="186AC52B" w14:textId="77777777" w:rsidR="00FF29B2" w:rsidRDefault="00000000">
            <w:r>
              <w:rPr>
                <w:sz w:val="19"/>
              </w:rPr>
              <w:t>2</w:t>
            </w:r>
          </w:p>
        </w:tc>
        <w:tc>
          <w:tcPr>
            <w:tcW w:w="1680" w:type="dxa"/>
          </w:tcPr>
          <w:p w14:paraId="531AD15F" w14:textId="77777777" w:rsidR="00FF29B2" w:rsidRDefault="00000000">
            <w:r>
              <w:rPr>
                <w:sz w:val="19"/>
              </w:rPr>
              <w:t>0:06-0:14</w:t>
            </w:r>
          </w:p>
        </w:tc>
        <w:tc>
          <w:tcPr>
            <w:tcW w:w="1680" w:type="dxa"/>
          </w:tcPr>
          <w:p w14:paraId="46DEFFAE" w14:textId="77777777" w:rsidR="00FF29B2" w:rsidRDefault="00000000">
            <w:r>
              <w:rPr>
                <w:sz w:val="19"/>
              </w:rPr>
              <w:t>贴脸特写</w:t>
            </w:r>
          </w:p>
        </w:tc>
        <w:tc>
          <w:tcPr>
            <w:tcW w:w="1680" w:type="dxa"/>
          </w:tcPr>
          <w:p w14:paraId="74038BB4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知更鸟突然贴近镜头，眼睛往下看，又看向镜头身后。</w:t>
            </w:r>
          </w:p>
        </w:tc>
        <w:tc>
          <w:tcPr>
            <w:tcW w:w="1680" w:type="dxa"/>
          </w:tcPr>
          <w:p w14:paraId="47135BE5" w14:textId="77777777" w:rsidR="00FF29B2" w:rsidRDefault="00000000">
            <w:proofErr w:type="spellStart"/>
            <w:r>
              <w:rPr>
                <w:sz w:val="19"/>
              </w:rPr>
              <w:t>呼吸声靠近</w:t>
            </w:r>
            <w:proofErr w:type="spellEnd"/>
          </w:p>
        </w:tc>
        <w:tc>
          <w:tcPr>
            <w:tcW w:w="1680" w:type="dxa"/>
          </w:tcPr>
          <w:p w14:paraId="4CB9426C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镜头微抖，表现男友紧张。</w:t>
            </w:r>
          </w:p>
        </w:tc>
      </w:tr>
      <w:tr w:rsidR="00FF29B2" w14:paraId="0D578F77" w14:textId="77777777">
        <w:tc>
          <w:tcPr>
            <w:tcW w:w="1680" w:type="dxa"/>
          </w:tcPr>
          <w:p w14:paraId="05E158EA" w14:textId="77777777" w:rsidR="00FF29B2" w:rsidRDefault="00000000">
            <w:r>
              <w:rPr>
                <w:sz w:val="19"/>
              </w:rPr>
              <w:lastRenderedPageBreak/>
              <w:t>3</w:t>
            </w:r>
          </w:p>
        </w:tc>
        <w:tc>
          <w:tcPr>
            <w:tcW w:w="1680" w:type="dxa"/>
          </w:tcPr>
          <w:p w14:paraId="311CB48B" w14:textId="77777777" w:rsidR="00FF29B2" w:rsidRDefault="00000000">
            <w:r>
              <w:rPr>
                <w:sz w:val="19"/>
              </w:rPr>
              <w:t>0:14-0:18</w:t>
            </w:r>
          </w:p>
        </w:tc>
        <w:tc>
          <w:tcPr>
            <w:tcW w:w="1680" w:type="dxa"/>
          </w:tcPr>
          <w:p w14:paraId="3547006E" w14:textId="77777777" w:rsidR="00FF29B2" w:rsidRDefault="00000000">
            <w:r>
              <w:rPr>
                <w:sz w:val="19"/>
              </w:rPr>
              <w:t>贴脸特写</w:t>
            </w:r>
          </w:p>
        </w:tc>
        <w:tc>
          <w:tcPr>
            <w:tcW w:w="1680" w:type="dxa"/>
          </w:tcPr>
          <w:p w14:paraId="7FE83DD2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知更鸟微笑，假装惊讶。</w:t>
            </w:r>
          </w:p>
        </w:tc>
        <w:tc>
          <w:tcPr>
            <w:tcW w:w="1680" w:type="dxa"/>
          </w:tcPr>
          <w:p w14:paraId="0B989488" w14:textId="77777777" w:rsidR="00FF29B2" w:rsidRDefault="00000000">
            <w:r>
              <w:rPr>
                <w:sz w:val="19"/>
                <w:lang w:eastAsia="zh-CN"/>
              </w:rPr>
              <w:t>知更鸟：“哥！你来啦。</w:t>
            </w:r>
            <w:r>
              <w:rPr>
                <w:sz w:val="19"/>
              </w:rPr>
              <w:t>”</w:t>
            </w:r>
          </w:p>
        </w:tc>
        <w:tc>
          <w:tcPr>
            <w:tcW w:w="1680" w:type="dxa"/>
          </w:tcPr>
          <w:p w14:paraId="7786E6F7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语气轻快，带一点坏笑。</w:t>
            </w:r>
          </w:p>
        </w:tc>
      </w:tr>
      <w:tr w:rsidR="00FF29B2" w14:paraId="699A9F86" w14:textId="77777777">
        <w:tc>
          <w:tcPr>
            <w:tcW w:w="1680" w:type="dxa"/>
          </w:tcPr>
          <w:p w14:paraId="732773E9" w14:textId="77777777" w:rsidR="00FF29B2" w:rsidRDefault="00000000">
            <w:r>
              <w:rPr>
                <w:sz w:val="19"/>
              </w:rPr>
              <w:t>4</w:t>
            </w:r>
          </w:p>
        </w:tc>
        <w:tc>
          <w:tcPr>
            <w:tcW w:w="1680" w:type="dxa"/>
          </w:tcPr>
          <w:p w14:paraId="4B96ADE0" w14:textId="77777777" w:rsidR="00FF29B2" w:rsidRDefault="00000000">
            <w:r>
              <w:rPr>
                <w:sz w:val="19"/>
              </w:rPr>
              <w:t>0:18-0:25</w:t>
            </w:r>
          </w:p>
        </w:tc>
        <w:tc>
          <w:tcPr>
            <w:tcW w:w="1680" w:type="dxa"/>
          </w:tcPr>
          <w:p w14:paraId="6E994A81" w14:textId="77777777" w:rsidR="00FF29B2" w:rsidRDefault="00000000">
            <w:r>
              <w:rPr>
                <w:sz w:val="19"/>
              </w:rPr>
              <w:t>第一视角甩镜</w:t>
            </w:r>
          </w:p>
        </w:tc>
        <w:tc>
          <w:tcPr>
            <w:tcW w:w="1680" w:type="dxa"/>
          </w:tcPr>
          <w:p w14:paraId="09CC38CB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镜头慌张回头，身后空无一人。</w:t>
            </w:r>
          </w:p>
        </w:tc>
        <w:tc>
          <w:tcPr>
            <w:tcW w:w="1680" w:type="dxa"/>
          </w:tcPr>
          <w:p w14:paraId="7AAB7605" w14:textId="77777777" w:rsidR="00FF29B2" w:rsidRDefault="00000000">
            <w:proofErr w:type="spellStart"/>
            <w:r>
              <w:rPr>
                <w:sz w:val="19"/>
              </w:rPr>
              <w:t>风声，远浪</w:t>
            </w:r>
            <w:proofErr w:type="spellEnd"/>
          </w:p>
        </w:tc>
        <w:tc>
          <w:tcPr>
            <w:tcW w:w="1680" w:type="dxa"/>
          </w:tcPr>
          <w:p w14:paraId="1EDB9973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快速回头制造被骗节奏。</w:t>
            </w:r>
          </w:p>
        </w:tc>
      </w:tr>
      <w:tr w:rsidR="00FF29B2" w14:paraId="7CD7CD1D" w14:textId="77777777">
        <w:tc>
          <w:tcPr>
            <w:tcW w:w="1680" w:type="dxa"/>
          </w:tcPr>
          <w:p w14:paraId="6BE6D435" w14:textId="77777777" w:rsidR="00FF29B2" w:rsidRDefault="00000000">
            <w:r>
              <w:rPr>
                <w:sz w:val="19"/>
              </w:rPr>
              <w:t>5</w:t>
            </w:r>
          </w:p>
        </w:tc>
        <w:tc>
          <w:tcPr>
            <w:tcW w:w="1680" w:type="dxa"/>
          </w:tcPr>
          <w:p w14:paraId="1167F11D" w14:textId="77777777" w:rsidR="00FF29B2" w:rsidRDefault="00000000">
            <w:r>
              <w:rPr>
                <w:sz w:val="19"/>
              </w:rPr>
              <w:t>0:25-0:31</w:t>
            </w:r>
          </w:p>
        </w:tc>
        <w:tc>
          <w:tcPr>
            <w:tcW w:w="1680" w:type="dxa"/>
          </w:tcPr>
          <w:p w14:paraId="5B99A2C0" w14:textId="77777777" w:rsidR="00FF29B2" w:rsidRDefault="00000000">
            <w:r>
              <w:rPr>
                <w:sz w:val="19"/>
              </w:rPr>
              <w:t>第一视角回身</w:t>
            </w:r>
          </w:p>
        </w:tc>
        <w:tc>
          <w:tcPr>
            <w:tcW w:w="1680" w:type="dxa"/>
          </w:tcPr>
          <w:p w14:paraId="300588F3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镜头转回，知更鸟笑出声。</w:t>
            </w:r>
          </w:p>
        </w:tc>
        <w:tc>
          <w:tcPr>
            <w:tcW w:w="1680" w:type="dxa"/>
          </w:tcPr>
          <w:p w14:paraId="5F63AD04" w14:textId="77777777" w:rsidR="00FF29B2" w:rsidRDefault="00000000">
            <w:proofErr w:type="spellStart"/>
            <w:r>
              <w:rPr>
                <w:sz w:val="19"/>
              </w:rPr>
              <w:t>知更鸟笑声</w:t>
            </w:r>
            <w:proofErr w:type="spellEnd"/>
          </w:p>
        </w:tc>
        <w:tc>
          <w:tcPr>
            <w:tcW w:w="1680" w:type="dxa"/>
          </w:tcPr>
          <w:p w14:paraId="0DF14B06" w14:textId="77777777" w:rsidR="00FF29B2" w:rsidRDefault="00000000">
            <w:r>
              <w:rPr>
                <w:sz w:val="19"/>
              </w:rPr>
              <w:t>男友意识到被骗。</w:t>
            </w:r>
          </w:p>
        </w:tc>
      </w:tr>
      <w:tr w:rsidR="00FF29B2" w14:paraId="4EB39C66" w14:textId="77777777">
        <w:tc>
          <w:tcPr>
            <w:tcW w:w="1680" w:type="dxa"/>
          </w:tcPr>
          <w:p w14:paraId="7DE4CA9E" w14:textId="77777777" w:rsidR="00FF29B2" w:rsidRDefault="00000000">
            <w:r>
              <w:rPr>
                <w:sz w:val="19"/>
              </w:rPr>
              <w:t>6</w:t>
            </w:r>
          </w:p>
        </w:tc>
        <w:tc>
          <w:tcPr>
            <w:tcW w:w="1680" w:type="dxa"/>
          </w:tcPr>
          <w:p w14:paraId="4D3DFD9E" w14:textId="77777777" w:rsidR="00FF29B2" w:rsidRDefault="00000000">
            <w:r>
              <w:rPr>
                <w:sz w:val="19"/>
              </w:rPr>
              <w:t>0:31-0:40</w:t>
            </w:r>
          </w:p>
        </w:tc>
        <w:tc>
          <w:tcPr>
            <w:tcW w:w="1680" w:type="dxa"/>
          </w:tcPr>
          <w:p w14:paraId="5E3777BB" w14:textId="77777777" w:rsidR="00FF29B2" w:rsidRDefault="00000000">
            <w:r>
              <w:rPr>
                <w:sz w:val="19"/>
              </w:rPr>
              <w:t>中近景</w:t>
            </w:r>
          </w:p>
        </w:tc>
        <w:tc>
          <w:tcPr>
            <w:tcW w:w="1680" w:type="dxa"/>
          </w:tcPr>
          <w:p w14:paraId="10F918E7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知更鸟抬脚踢水，水花打到镜头。</w:t>
            </w:r>
          </w:p>
        </w:tc>
        <w:tc>
          <w:tcPr>
            <w:tcW w:w="1680" w:type="dxa"/>
          </w:tcPr>
          <w:p w14:paraId="3F3D12D6" w14:textId="77777777" w:rsidR="00FF29B2" w:rsidRDefault="00000000">
            <w:proofErr w:type="spellStart"/>
            <w:r>
              <w:rPr>
                <w:sz w:val="19"/>
              </w:rPr>
              <w:t>水花声</w:t>
            </w:r>
            <w:proofErr w:type="spellEnd"/>
          </w:p>
        </w:tc>
        <w:tc>
          <w:tcPr>
            <w:tcW w:w="1680" w:type="dxa"/>
          </w:tcPr>
          <w:p w14:paraId="25086912" w14:textId="77777777" w:rsidR="00FF29B2" w:rsidRDefault="00000000">
            <w:r>
              <w:rPr>
                <w:sz w:val="19"/>
              </w:rPr>
              <w:t>夕阳水花发亮。</w:t>
            </w:r>
          </w:p>
        </w:tc>
      </w:tr>
      <w:tr w:rsidR="00FF29B2" w14:paraId="62C586E4" w14:textId="77777777">
        <w:tc>
          <w:tcPr>
            <w:tcW w:w="1680" w:type="dxa"/>
          </w:tcPr>
          <w:p w14:paraId="5B83CC1F" w14:textId="77777777" w:rsidR="00FF29B2" w:rsidRDefault="00000000">
            <w:r>
              <w:rPr>
                <w:sz w:val="19"/>
              </w:rPr>
              <w:t>7</w:t>
            </w:r>
          </w:p>
        </w:tc>
        <w:tc>
          <w:tcPr>
            <w:tcW w:w="1680" w:type="dxa"/>
          </w:tcPr>
          <w:p w14:paraId="6A3A9DA5" w14:textId="77777777" w:rsidR="00FF29B2" w:rsidRDefault="00000000">
            <w:r>
              <w:rPr>
                <w:sz w:val="19"/>
              </w:rPr>
              <w:t>0:40-0:53</w:t>
            </w:r>
          </w:p>
        </w:tc>
        <w:tc>
          <w:tcPr>
            <w:tcW w:w="1680" w:type="dxa"/>
          </w:tcPr>
          <w:p w14:paraId="65BEC1B8" w14:textId="77777777" w:rsidR="00FF29B2" w:rsidRDefault="00000000">
            <w:r>
              <w:rPr>
                <w:sz w:val="19"/>
              </w:rPr>
              <w:t>手持跟拍</w:t>
            </w:r>
          </w:p>
        </w:tc>
        <w:tc>
          <w:tcPr>
            <w:tcW w:w="1680" w:type="dxa"/>
          </w:tcPr>
          <w:p w14:paraId="621A9692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知更鸟捧水撒来，男友抬手挡水，两人互相泼水。</w:t>
            </w:r>
          </w:p>
        </w:tc>
        <w:tc>
          <w:tcPr>
            <w:tcW w:w="1680" w:type="dxa"/>
          </w:tcPr>
          <w:p w14:paraId="310F3A01" w14:textId="77777777" w:rsidR="00FF29B2" w:rsidRDefault="00000000">
            <w:proofErr w:type="spellStart"/>
            <w:r>
              <w:rPr>
                <w:sz w:val="19"/>
              </w:rPr>
              <w:t>笑声，水声</w:t>
            </w:r>
            <w:proofErr w:type="spellEnd"/>
          </w:p>
        </w:tc>
        <w:tc>
          <w:tcPr>
            <w:tcW w:w="1680" w:type="dxa"/>
          </w:tcPr>
          <w:p w14:paraId="3030FF79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轻快节奏，镜头晃动自然。</w:t>
            </w:r>
          </w:p>
        </w:tc>
      </w:tr>
      <w:tr w:rsidR="00FF29B2" w14:paraId="799EADD1" w14:textId="77777777">
        <w:tc>
          <w:tcPr>
            <w:tcW w:w="1680" w:type="dxa"/>
          </w:tcPr>
          <w:p w14:paraId="4ED4D309" w14:textId="77777777" w:rsidR="00FF29B2" w:rsidRDefault="00000000">
            <w:r>
              <w:rPr>
                <w:sz w:val="19"/>
              </w:rPr>
              <w:t>8</w:t>
            </w:r>
          </w:p>
        </w:tc>
        <w:tc>
          <w:tcPr>
            <w:tcW w:w="1680" w:type="dxa"/>
          </w:tcPr>
          <w:p w14:paraId="55B0E3EC" w14:textId="77777777" w:rsidR="00FF29B2" w:rsidRDefault="00000000">
            <w:r>
              <w:rPr>
                <w:sz w:val="19"/>
              </w:rPr>
              <w:t>0:53-1:03</w:t>
            </w:r>
          </w:p>
        </w:tc>
        <w:tc>
          <w:tcPr>
            <w:tcW w:w="1680" w:type="dxa"/>
          </w:tcPr>
          <w:p w14:paraId="7E24C4E6" w14:textId="77777777" w:rsidR="00FF29B2" w:rsidRDefault="00000000">
            <w:r>
              <w:rPr>
                <w:sz w:val="19"/>
              </w:rPr>
              <w:t>低机位近景</w:t>
            </w:r>
          </w:p>
        </w:tc>
        <w:tc>
          <w:tcPr>
            <w:tcW w:w="1680" w:type="dxa"/>
          </w:tcPr>
          <w:p w14:paraId="63A2A889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她踩进浅浪，橙色裙摆扫过水面，</w:t>
            </w:r>
            <w:proofErr w:type="gramStart"/>
            <w:r>
              <w:rPr>
                <w:sz w:val="19"/>
                <w:lang w:eastAsia="zh-CN"/>
              </w:rPr>
              <w:t>蓝发飞起</w:t>
            </w:r>
            <w:proofErr w:type="gramEnd"/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1680" w:type="dxa"/>
          </w:tcPr>
          <w:p w14:paraId="722868B5" w14:textId="77777777" w:rsidR="00FF29B2" w:rsidRDefault="00000000">
            <w:proofErr w:type="spellStart"/>
            <w:r>
              <w:rPr>
                <w:sz w:val="19"/>
              </w:rPr>
              <w:t>BGM轻快段</w:t>
            </w:r>
            <w:proofErr w:type="spellEnd"/>
          </w:p>
        </w:tc>
        <w:tc>
          <w:tcPr>
            <w:tcW w:w="1680" w:type="dxa"/>
          </w:tcPr>
          <w:p w14:paraId="1345D8E6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展示角色服装和三</w:t>
            </w:r>
            <w:proofErr w:type="gramStart"/>
            <w:r>
              <w:rPr>
                <w:sz w:val="19"/>
                <w:lang w:eastAsia="zh-CN"/>
              </w:rPr>
              <w:t>渲</w:t>
            </w:r>
            <w:proofErr w:type="gramEnd"/>
            <w:r>
              <w:rPr>
                <w:sz w:val="19"/>
                <w:lang w:eastAsia="zh-CN"/>
              </w:rPr>
              <w:t>二高光。</w:t>
            </w:r>
          </w:p>
        </w:tc>
      </w:tr>
      <w:tr w:rsidR="00FF29B2" w14:paraId="5DE0CFCD" w14:textId="77777777">
        <w:tc>
          <w:tcPr>
            <w:tcW w:w="1680" w:type="dxa"/>
          </w:tcPr>
          <w:p w14:paraId="577F28F4" w14:textId="77777777" w:rsidR="00FF29B2" w:rsidRDefault="00000000">
            <w:r>
              <w:rPr>
                <w:sz w:val="19"/>
              </w:rPr>
              <w:t>9</w:t>
            </w:r>
          </w:p>
        </w:tc>
        <w:tc>
          <w:tcPr>
            <w:tcW w:w="1680" w:type="dxa"/>
          </w:tcPr>
          <w:p w14:paraId="4453068F" w14:textId="77777777" w:rsidR="00FF29B2" w:rsidRDefault="00000000">
            <w:r>
              <w:rPr>
                <w:sz w:val="19"/>
              </w:rPr>
              <w:t>1:03-1:12</w:t>
            </w:r>
          </w:p>
        </w:tc>
        <w:tc>
          <w:tcPr>
            <w:tcW w:w="1680" w:type="dxa"/>
          </w:tcPr>
          <w:p w14:paraId="402F87B2" w14:textId="77777777" w:rsidR="00FF29B2" w:rsidRDefault="00000000">
            <w:r>
              <w:rPr>
                <w:sz w:val="19"/>
              </w:rPr>
              <w:t>贝壳特写</w:t>
            </w:r>
          </w:p>
        </w:tc>
        <w:tc>
          <w:tcPr>
            <w:tcW w:w="1680" w:type="dxa"/>
          </w:tcPr>
          <w:p w14:paraId="7A759924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知更鸟蹲下捡起贝壳，贴在耳边。</w:t>
            </w:r>
          </w:p>
        </w:tc>
        <w:tc>
          <w:tcPr>
            <w:tcW w:w="1680" w:type="dxa"/>
          </w:tcPr>
          <w:p w14:paraId="0C810659" w14:textId="77777777" w:rsidR="00FF29B2" w:rsidRDefault="00000000">
            <w:proofErr w:type="spellStart"/>
            <w:r>
              <w:rPr>
                <w:sz w:val="19"/>
              </w:rPr>
              <w:t>海浪声变近</w:t>
            </w:r>
            <w:proofErr w:type="spellEnd"/>
          </w:p>
        </w:tc>
        <w:tc>
          <w:tcPr>
            <w:tcW w:w="1680" w:type="dxa"/>
          </w:tcPr>
          <w:p w14:paraId="4CDD3902" w14:textId="77777777" w:rsidR="00FF29B2" w:rsidRDefault="00000000">
            <w:r>
              <w:rPr>
                <w:sz w:val="19"/>
              </w:rPr>
              <w:t>贝壳成为情绪道具。</w:t>
            </w:r>
          </w:p>
        </w:tc>
      </w:tr>
      <w:tr w:rsidR="00FF29B2" w14:paraId="6A09C23E" w14:textId="77777777">
        <w:tc>
          <w:tcPr>
            <w:tcW w:w="1680" w:type="dxa"/>
          </w:tcPr>
          <w:p w14:paraId="1490CFA8" w14:textId="77777777" w:rsidR="00FF29B2" w:rsidRDefault="00000000">
            <w:r>
              <w:rPr>
                <w:sz w:val="19"/>
              </w:rPr>
              <w:t>10</w:t>
            </w:r>
          </w:p>
        </w:tc>
        <w:tc>
          <w:tcPr>
            <w:tcW w:w="1680" w:type="dxa"/>
          </w:tcPr>
          <w:p w14:paraId="127B0DE4" w14:textId="77777777" w:rsidR="00FF29B2" w:rsidRDefault="00000000">
            <w:r>
              <w:rPr>
                <w:sz w:val="19"/>
              </w:rPr>
              <w:t>1:12-1:18</w:t>
            </w:r>
          </w:p>
        </w:tc>
        <w:tc>
          <w:tcPr>
            <w:tcW w:w="1680" w:type="dxa"/>
          </w:tcPr>
          <w:p w14:paraId="15D09D9A" w14:textId="77777777" w:rsidR="00FF29B2" w:rsidRDefault="00000000">
            <w:r>
              <w:rPr>
                <w:sz w:val="19"/>
              </w:rPr>
              <w:t>第一视角近景</w:t>
            </w:r>
          </w:p>
        </w:tc>
        <w:tc>
          <w:tcPr>
            <w:tcW w:w="1680" w:type="dxa"/>
          </w:tcPr>
          <w:p w14:paraId="7F3AD224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她把贝壳递到镜头前。</w:t>
            </w:r>
          </w:p>
        </w:tc>
        <w:tc>
          <w:tcPr>
            <w:tcW w:w="1680" w:type="dxa"/>
          </w:tcPr>
          <w:p w14:paraId="0E9CADEF" w14:textId="77777777" w:rsidR="00FF29B2" w:rsidRDefault="00000000">
            <w:proofErr w:type="spellStart"/>
            <w:r>
              <w:rPr>
                <w:sz w:val="19"/>
              </w:rPr>
              <w:t>知更鸟</w:t>
            </w:r>
            <w:proofErr w:type="spellEnd"/>
            <w:proofErr w:type="gramStart"/>
            <w:r>
              <w:rPr>
                <w:sz w:val="19"/>
              </w:rPr>
              <w:t>：“</w:t>
            </w:r>
            <w:proofErr w:type="spellStart"/>
            <w:proofErr w:type="gramEnd"/>
            <w:r>
              <w:rPr>
                <w:sz w:val="19"/>
              </w:rPr>
              <w:t>你听</w:t>
            </w:r>
            <w:proofErr w:type="spellEnd"/>
            <w:r>
              <w:rPr>
                <w:sz w:val="19"/>
              </w:rPr>
              <w:t>。”</w:t>
            </w:r>
          </w:p>
        </w:tc>
        <w:tc>
          <w:tcPr>
            <w:tcW w:w="1680" w:type="dxa"/>
          </w:tcPr>
          <w:p w14:paraId="2BC9713C" w14:textId="77777777" w:rsidR="00FF29B2" w:rsidRDefault="00000000">
            <w:r>
              <w:rPr>
                <w:sz w:val="19"/>
              </w:rPr>
              <w:t>保留指定台词。</w:t>
            </w:r>
          </w:p>
        </w:tc>
      </w:tr>
      <w:tr w:rsidR="00FF29B2" w14:paraId="74FF8046" w14:textId="77777777">
        <w:tc>
          <w:tcPr>
            <w:tcW w:w="1680" w:type="dxa"/>
          </w:tcPr>
          <w:p w14:paraId="136DAE40" w14:textId="77777777" w:rsidR="00FF29B2" w:rsidRDefault="00000000">
            <w:r>
              <w:rPr>
                <w:sz w:val="19"/>
              </w:rPr>
              <w:t>11</w:t>
            </w:r>
          </w:p>
        </w:tc>
        <w:tc>
          <w:tcPr>
            <w:tcW w:w="1680" w:type="dxa"/>
          </w:tcPr>
          <w:p w14:paraId="71C28C0A" w14:textId="77777777" w:rsidR="00FF29B2" w:rsidRDefault="00000000">
            <w:r>
              <w:rPr>
                <w:sz w:val="19"/>
              </w:rPr>
              <w:t>1:18-1:28</w:t>
            </w:r>
          </w:p>
        </w:tc>
        <w:tc>
          <w:tcPr>
            <w:tcW w:w="1680" w:type="dxa"/>
          </w:tcPr>
          <w:p w14:paraId="4F833DB7" w14:textId="77777777" w:rsidR="00FF29B2" w:rsidRDefault="00000000">
            <w:r>
              <w:rPr>
                <w:sz w:val="19"/>
              </w:rPr>
              <w:t>耳边贴近特写</w:t>
            </w:r>
          </w:p>
        </w:tc>
        <w:tc>
          <w:tcPr>
            <w:tcW w:w="1680" w:type="dxa"/>
          </w:tcPr>
          <w:p w14:paraId="78E3667A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男友靠近贝壳，她凑近镜头耳边。</w:t>
            </w:r>
          </w:p>
        </w:tc>
        <w:tc>
          <w:tcPr>
            <w:tcW w:w="1680" w:type="dxa"/>
          </w:tcPr>
          <w:p w14:paraId="46DF3DB9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知更鸟低声：“你今天把我约出来，想和我说什么？”</w:t>
            </w:r>
          </w:p>
        </w:tc>
        <w:tc>
          <w:tcPr>
            <w:tcW w:w="1680" w:type="dxa"/>
          </w:tcPr>
          <w:p w14:paraId="7D4FAF28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声音贴耳，氛围转暧昧。</w:t>
            </w:r>
          </w:p>
        </w:tc>
      </w:tr>
      <w:tr w:rsidR="00FF29B2" w14:paraId="382B85F6" w14:textId="77777777">
        <w:tc>
          <w:tcPr>
            <w:tcW w:w="1680" w:type="dxa"/>
          </w:tcPr>
          <w:p w14:paraId="08E8E941" w14:textId="77777777" w:rsidR="00FF29B2" w:rsidRDefault="00000000">
            <w:r>
              <w:rPr>
                <w:sz w:val="19"/>
              </w:rPr>
              <w:t>12</w:t>
            </w:r>
          </w:p>
        </w:tc>
        <w:tc>
          <w:tcPr>
            <w:tcW w:w="1680" w:type="dxa"/>
          </w:tcPr>
          <w:p w14:paraId="6A4924C6" w14:textId="77777777" w:rsidR="00FF29B2" w:rsidRDefault="00000000">
            <w:r>
              <w:rPr>
                <w:sz w:val="19"/>
              </w:rPr>
              <w:t>1:28-1:38</w:t>
            </w:r>
          </w:p>
        </w:tc>
        <w:tc>
          <w:tcPr>
            <w:tcW w:w="1680" w:type="dxa"/>
          </w:tcPr>
          <w:p w14:paraId="1314A8AF" w14:textId="77777777" w:rsidR="00FF29B2" w:rsidRDefault="00000000">
            <w:r>
              <w:rPr>
                <w:sz w:val="19"/>
              </w:rPr>
              <w:t>反应镜头</w:t>
            </w:r>
          </w:p>
        </w:tc>
        <w:tc>
          <w:tcPr>
            <w:tcW w:w="1680" w:type="dxa"/>
          </w:tcPr>
          <w:p w14:paraId="1A97F281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镜头停住，微微发抖。知更鸟期待地看着镜头。</w:t>
            </w:r>
          </w:p>
        </w:tc>
        <w:tc>
          <w:tcPr>
            <w:tcW w:w="1680" w:type="dxa"/>
          </w:tcPr>
          <w:p w14:paraId="523F09CA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男友：“我</w:t>
            </w:r>
            <w:proofErr w:type="gramStart"/>
            <w:r>
              <w:rPr>
                <w:sz w:val="19"/>
                <w:lang w:eastAsia="zh-CN"/>
              </w:rPr>
              <w:t>我</w:t>
            </w:r>
            <w:proofErr w:type="gramEnd"/>
            <w:r>
              <w:rPr>
                <w:sz w:val="19"/>
                <w:lang w:eastAsia="zh-CN"/>
              </w:rPr>
              <w:t>我……没什么？”</w:t>
            </w:r>
          </w:p>
        </w:tc>
        <w:tc>
          <w:tcPr>
            <w:tcW w:w="1680" w:type="dxa"/>
          </w:tcPr>
          <w:p w14:paraId="57677CCC" w14:textId="77777777" w:rsidR="00FF29B2" w:rsidRDefault="00000000">
            <w:proofErr w:type="spellStart"/>
            <w:r>
              <w:rPr>
                <w:sz w:val="19"/>
              </w:rPr>
              <w:t>男友退缩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FF29B2" w14:paraId="187851F6" w14:textId="77777777">
        <w:tc>
          <w:tcPr>
            <w:tcW w:w="1680" w:type="dxa"/>
          </w:tcPr>
          <w:p w14:paraId="78BEFEC3" w14:textId="77777777" w:rsidR="00FF29B2" w:rsidRDefault="00000000">
            <w:r>
              <w:rPr>
                <w:sz w:val="19"/>
              </w:rPr>
              <w:t>13</w:t>
            </w:r>
          </w:p>
        </w:tc>
        <w:tc>
          <w:tcPr>
            <w:tcW w:w="1680" w:type="dxa"/>
          </w:tcPr>
          <w:p w14:paraId="52407B38" w14:textId="77777777" w:rsidR="00FF29B2" w:rsidRDefault="00000000">
            <w:r>
              <w:rPr>
                <w:sz w:val="19"/>
              </w:rPr>
              <w:t>1:38-1:46</w:t>
            </w:r>
          </w:p>
        </w:tc>
        <w:tc>
          <w:tcPr>
            <w:tcW w:w="1680" w:type="dxa"/>
          </w:tcPr>
          <w:p w14:paraId="0EC40144" w14:textId="77777777" w:rsidR="00FF29B2" w:rsidRDefault="00000000">
            <w:r>
              <w:rPr>
                <w:sz w:val="19"/>
              </w:rPr>
              <w:t>近景</w:t>
            </w:r>
          </w:p>
        </w:tc>
        <w:tc>
          <w:tcPr>
            <w:tcW w:w="1680" w:type="dxa"/>
          </w:tcPr>
          <w:p w14:paraId="10715317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知更鸟嘟嘴，捧水洒向镜头。</w:t>
            </w:r>
          </w:p>
        </w:tc>
        <w:tc>
          <w:tcPr>
            <w:tcW w:w="1680" w:type="dxa"/>
          </w:tcPr>
          <w:p w14:paraId="668D5479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知更鸟：“哦。”水声</w:t>
            </w:r>
          </w:p>
        </w:tc>
        <w:tc>
          <w:tcPr>
            <w:tcW w:w="1680" w:type="dxa"/>
          </w:tcPr>
          <w:p w14:paraId="56EE8BDC" w14:textId="77777777" w:rsidR="00FF29B2" w:rsidRDefault="00000000">
            <w:proofErr w:type="spellStart"/>
            <w:r>
              <w:rPr>
                <w:sz w:val="19"/>
              </w:rPr>
              <w:t>嗔怒但可爱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FF29B2" w14:paraId="4A35C92C" w14:textId="77777777">
        <w:tc>
          <w:tcPr>
            <w:tcW w:w="1680" w:type="dxa"/>
          </w:tcPr>
          <w:p w14:paraId="5AED1871" w14:textId="77777777" w:rsidR="00FF29B2" w:rsidRDefault="00000000">
            <w:r>
              <w:rPr>
                <w:sz w:val="19"/>
              </w:rPr>
              <w:t>14</w:t>
            </w:r>
          </w:p>
        </w:tc>
        <w:tc>
          <w:tcPr>
            <w:tcW w:w="1680" w:type="dxa"/>
          </w:tcPr>
          <w:p w14:paraId="54CF8B3B" w14:textId="77777777" w:rsidR="00FF29B2" w:rsidRDefault="00000000">
            <w:r>
              <w:rPr>
                <w:sz w:val="19"/>
              </w:rPr>
              <w:t>1:46-1:52</w:t>
            </w:r>
          </w:p>
        </w:tc>
        <w:tc>
          <w:tcPr>
            <w:tcW w:w="1680" w:type="dxa"/>
          </w:tcPr>
          <w:p w14:paraId="391D2AA7" w14:textId="77777777" w:rsidR="00FF29B2" w:rsidRDefault="00000000">
            <w:r>
              <w:rPr>
                <w:sz w:val="19"/>
              </w:rPr>
              <w:t>水幕转场</w:t>
            </w:r>
          </w:p>
        </w:tc>
        <w:tc>
          <w:tcPr>
            <w:tcW w:w="1680" w:type="dxa"/>
          </w:tcPr>
          <w:p w14:paraId="2EFA28CD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水珠糊满镜头，手擦开水。</w:t>
            </w:r>
          </w:p>
        </w:tc>
        <w:tc>
          <w:tcPr>
            <w:tcW w:w="1680" w:type="dxa"/>
          </w:tcPr>
          <w:p w14:paraId="4DFC1C09" w14:textId="77777777" w:rsidR="00FF29B2" w:rsidRDefault="00000000">
            <w:proofErr w:type="spellStart"/>
            <w:r>
              <w:rPr>
                <w:sz w:val="19"/>
              </w:rPr>
              <w:t>BGM放缓</w:t>
            </w:r>
            <w:proofErr w:type="spellEnd"/>
          </w:p>
        </w:tc>
        <w:tc>
          <w:tcPr>
            <w:tcW w:w="1680" w:type="dxa"/>
          </w:tcPr>
          <w:p w14:paraId="5BCC5DC2" w14:textId="77777777" w:rsidR="00FF29B2" w:rsidRDefault="00000000">
            <w:r>
              <w:rPr>
                <w:sz w:val="19"/>
              </w:rPr>
              <w:t>转入安静段落。</w:t>
            </w:r>
          </w:p>
        </w:tc>
      </w:tr>
      <w:tr w:rsidR="00FF29B2" w14:paraId="58060CAC" w14:textId="77777777">
        <w:tc>
          <w:tcPr>
            <w:tcW w:w="1680" w:type="dxa"/>
          </w:tcPr>
          <w:p w14:paraId="0C7373D4" w14:textId="77777777" w:rsidR="00FF29B2" w:rsidRDefault="00000000">
            <w:r>
              <w:rPr>
                <w:sz w:val="19"/>
              </w:rPr>
              <w:t>15</w:t>
            </w:r>
          </w:p>
        </w:tc>
        <w:tc>
          <w:tcPr>
            <w:tcW w:w="1680" w:type="dxa"/>
          </w:tcPr>
          <w:p w14:paraId="442F537F" w14:textId="77777777" w:rsidR="00FF29B2" w:rsidRDefault="00000000">
            <w:r>
              <w:rPr>
                <w:sz w:val="19"/>
              </w:rPr>
              <w:t>1:52-2:02</w:t>
            </w:r>
          </w:p>
        </w:tc>
        <w:tc>
          <w:tcPr>
            <w:tcW w:w="1680" w:type="dxa"/>
          </w:tcPr>
          <w:p w14:paraId="66A313EA" w14:textId="77777777" w:rsidR="00FF29B2" w:rsidRDefault="00000000">
            <w:r>
              <w:rPr>
                <w:sz w:val="19"/>
              </w:rPr>
              <w:t>中景背影</w:t>
            </w:r>
          </w:p>
        </w:tc>
        <w:tc>
          <w:tcPr>
            <w:tcW w:w="1680" w:type="dxa"/>
          </w:tcPr>
          <w:p w14:paraId="193FDD9D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知更鸟背对镜头坐在沙滩椅上，拿面包喂白鸟。</w:t>
            </w:r>
          </w:p>
        </w:tc>
        <w:tc>
          <w:tcPr>
            <w:tcW w:w="1680" w:type="dxa"/>
          </w:tcPr>
          <w:p w14:paraId="42258F33" w14:textId="77777777" w:rsidR="00FF29B2" w:rsidRDefault="00000000">
            <w:proofErr w:type="spellStart"/>
            <w:r>
              <w:rPr>
                <w:sz w:val="19"/>
              </w:rPr>
              <w:t>鸟声，海浪</w:t>
            </w:r>
            <w:proofErr w:type="spellEnd"/>
          </w:p>
        </w:tc>
        <w:tc>
          <w:tcPr>
            <w:tcW w:w="1680" w:type="dxa"/>
          </w:tcPr>
          <w:p w14:paraId="35F37616" w14:textId="77777777" w:rsidR="00FF29B2" w:rsidRDefault="00000000">
            <w:r>
              <w:rPr>
                <w:sz w:val="19"/>
              </w:rPr>
              <w:t>画面静下来。</w:t>
            </w:r>
          </w:p>
        </w:tc>
      </w:tr>
      <w:tr w:rsidR="00FF29B2" w14:paraId="718498F4" w14:textId="77777777">
        <w:tc>
          <w:tcPr>
            <w:tcW w:w="1680" w:type="dxa"/>
          </w:tcPr>
          <w:p w14:paraId="7B2104C9" w14:textId="77777777" w:rsidR="00FF29B2" w:rsidRDefault="00000000">
            <w:r>
              <w:rPr>
                <w:sz w:val="19"/>
              </w:rPr>
              <w:t>16</w:t>
            </w:r>
          </w:p>
        </w:tc>
        <w:tc>
          <w:tcPr>
            <w:tcW w:w="1680" w:type="dxa"/>
          </w:tcPr>
          <w:p w14:paraId="3CC19F36" w14:textId="77777777" w:rsidR="00FF29B2" w:rsidRDefault="00000000">
            <w:r>
              <w:rPr>
                <w:sz w:val="19"/>
              </w:rPr>
              <w:t>2:02-2:12</w:t>
            </w:r>
          </w:p>
        </w:tc>
        <w:tc>
          <w:tcPr>
            <w:tcW w:w="1680" w:type="dxa"/>
          </w:tcPr>
          <w:p w14:paraId="6B05AEC2" w14:textId="77777777" w:rsidR="00FF29B2" w:rsidRDefault="00000000">
            <w:r>
              <w:rPr>
                <w:sz w:val="19"/>
              </w:rPr>
              <w:t>第一视角缓慢推进</w:t>
            </w:r>
          </w:p>
        </w:tc>
        <w:tc>
          <w:tcPr>
            <w:tcW w:w="1680" w:type="dxa"/>
          </w:tcPr>
          <w:p w14:paraId="540E4801" w14:textId="77777777" w:rsidR="00FF29B2" w:rsidRDefault="00000000">
            <w:r>
              <w:rPr>
                <w:sz w:val="19"/>
              </w:rPr>
              <w:t>男友走近，鼓起勇气喊她。</w:t>
            </w:r>
          </w:p>
        </w:tc>
        <w:tc>
          <w:tcPr>
            <w:tcW w:w="1680" w:type="dxa"/>
          </w:tcPr>
          <w:p w14:paraId="42ED2E32" w14:textId="77777777" w:rsidR="00FF29B2" w:rsidRDefault="00000000">
            <w:r>
              <w:rPr>
                <w:sz w:val="19"/>
              </w:rPr>
              <w:t>男友：“知更鸟！”</w:t>
            </w:r>
          </w:p>
        </w:tc>
        <w:tc>
          <w:tcPr>
            <w:tcW w:w="1680" w:type="dxa"/>
          </w:tcPr>
          <w:p w14:paraId="20121A38" w14:textId="77777777" w:rsidR="00FF29B2" w:rsidRDefault="00000000">
            <w:r>
              <w:rPr>
                <w:sz w:val="19"/>
              </w:rPr>
              <w:t>节奏留白。</w:t>
            </w:r>
          </w:p>
        </w:tc>
      </w:tr>
      <w:tr w:rsidR="00FF29B2" w14:paraId="55B5BC19" w14:textId="77777777">
        <w:tc>
          <w:tcPr>
            <w:tcW w:w="1680" w:type="dxa"/>
          </w:tcPr>
          <w:p w14:paraId="06ECB4D7" w14:textId="77777777" w:rsidR="00FF29B2" w:rsidRDefault="00000000">
            <w:r>
              <w:rPr>
                <w:sz w:val="19"/>
              </w:rPr>
              <w:t>17</w:t>
            </w:r>
          </w:p>
        </w:tc>
        <w:tc>
          <w:tcPr>
            <w:tcW w:w="1680" w:type="dxa"/>
          </w:tcPr>
          <w:p w14:paraId="41E25AAC" w14:textId="77777777" w:rsidR="00FF29B2" w:rsidRDefault="00000000">
            <w:r>
              <w:rPr>
                <w:sz w:val="19"/>
              </w:rPr>
              <w:t>2:12-2:22</w:t>
            </w:r>
          </w:p>
        </w:tc>
        <w:tc>
          <w:tcPr>
            <w:tcW w:w="1680" w:type="dxa"/>
          </w:tcPr>
          <w:p w14:paraId="23BD45AA" w14:textId="77777777" w:rsidR="00FF29B2" w:rsidRDefault="00000000">
            <w:r>
              <w:rPr>
                <w:sz w:val="19"/>
              </w:rPr>
              <w:t>背影到回头</w:t>
            </w:r>
          </w:p>
        </w:tc>
        <w:tc>
          <w:tcPr>
            <w:tcW w:w="1680" w:type="dxa"/>
          </w:tcPr>
          <w:p w14:paraId="2F2641AE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男友继续说。她站起，准备回头。</w:t>
            </w:r>
          </w:p>
        </w:tc>
        <w:tc>
          <w:tcPr>
            <w:tcW w:w="1680" w:type="dxa"/>
          </w:tcPr>
          <w:p w14:paraId="69B28F84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男友：“你可以……再给我唱一次那首歌么？”</w:t>
            </w:r>
          </w:p>
        </w:tc>
        <w:tc>
          <w:tcPr>
            <w:tcW w:w="1680" w:type="dxa"/>
          </w:tcPr>
          <w:p w14:paraId="0238BCF5" w14:textId="77777777" w:rsidR="00FF29B2" w:rsidRDefault="00000000">
            <w:proofErr w:type="spellStart"/>
            <w:r>
              <w:rPr>
                <w:sz w:val="19"/>
              </w:rPr>
              <w:t>用请求代替告白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FF29B2" w14:paraId="35E20002" w14:textId="77777777">
        <w:tc>
          <w:tcPr>
            <w:tcW w:w="1680" w:type="dxa"/>
          </w:tcPr>
          <w:p w14:paraId="37FDF4A9" w14:textId="77777777" w:rsidR="00FF29B2" w:rsidRDefault="00000000">
            <w:r>
              <w:rPr>
                <w:sz w:val="19"/>
              </w:rPr>
              <w:t>18</w:t>
            </w:r>
          </w:p>
        </w:tc>
        <w:tc>
          <w:tcPr>
            <w:tcW w:w="1680" w:type="dxa"/>
          </w:tcPr>
          <w:p w14:paraId="249FBF41" w14:textId="77777777" w:rsidR="00FF29B2" w:rsidRDefault="00000000">
            <w:r>
              <w:rPr>
                <w:sz w:val="19"/>
              </w:rPr>
              <w:t>2:22-2:32</w:t>
            </w:r>
          </w:p>
        </w:tc>
        <w:tc>
          <w:tcPr>
            <w:tcW w:w="1680" w:type="dxa"/>
          </w:tcPr>
          <w:p w14:paraId="1F78DB82" w14:textId="77777777" w:rsidR="00FF29B2" w:rsidRDefault="00000000">
            <w:r>
              <w:rPr>
                <w:sz w:val="19"/>
              </w:rPr>
              <w:t>逆光中景</w:t>
            </w:r>
          </w:p>
        </w:tc>
        <w:tc>
          <w:tcPr>
            <w:tcW w:w="1680" w:type="dxa"/>
          </w:tcPr>
          <w:p w14:paraId="7A89DB39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她回头，白鸟从</w:t>
            </w:r>
            <w:r>
              <w:rPr>
                <w:sz w:val="19"/>
                <w:lang w:eastAsia="zh-CN"/>
              </w:rPr>
              <w:lastRenderedPageBreak/>
              <w:t>她面前飞过，翅膀展开。</w:t>
            </w:r>
          </w:p>
        </w:tc>
        <w:tc>
          <w:tcPr>
            <w:tcW w:w="1680" w:type="dxa"/>
          </w:tcPr>
          <w:p w14:paraId="15AC011C" w14:textId="77777777" w:rsidR="00FF29B2" w:rsidRDefault="00000000">
            <w:proofErr w:type="spellStart"/>
            <w:r>
              <w:rPr>
                <w:sz w:val="19"/>
              </w:rPr>
              <w:lastRenderedPageBreak/>
              <w:t>BGM起势</w:t>
            </w:r>
            <w:proofErr w:type="spellEnd"/>
          </w:p>
        </w:tc>
        <w:tc>
          <w:tcPr>
            <w:tcW w:w="1680" w:type="dxa"/>
          </w:tcPr>
          <w:p w14:paraId="02B35C21" w14:textId="77777777" w:rsidR="00FF29B2" w:rsidRDefault="00000000">
            <w:r>
              <w:rPr>
                <w:sz w:val="19"/>
              </w:rPr>
              <w:t>全片最唯美画</w:t>
            </w:r>
            <w:r>
              <w:rPr>
                <w:sz w:val="19"/>
              </w:rPr>
              <w:lastRenderedPageBreak/>
              <w:t>面。</w:t>
            </w:r>
          </w:p>
        </w:tc>
      </w:tr>
      <w:tr w:rsidR="00FF29B2" w14:paraId="43039841" w14:textId="77777777">
        <w:tc>
          <w:tcPr>
            <w:tcW w:w="1680" w:type="dxa"/>
          </w:tcPr>
          <w:p w14:paraId="3A27120A" w14:textId="77777777" w:rsidR="00FF29B2" w:rsidRDefault="00000000">
            <w:r>
              <w:rPr>
                <w:sz w:val="19"/>
              </w:rPr>
              <w:lastRenderedPageBreak/>
              <w:t>19</w:t>
            </w:r>
          </w:p>
        </w:tc>
        <w:tc>
          <w:tcPr>
            <w:tcW w:w="1680" w:type="dxa"/>
          </w:tcPr>
          <w:p w14:paraId="07EBD4CA" w14:textId="77777777" w:rsidR="00FF29B2" w:rsidRDefault="00000000">
            <w:r>
              <w:rPr>
                <w:sz w:val="19"/>
              </w:rPr>
              <w:t>2:32-2:40</w:t>
            </w:r>
          </w:p>
        </w:tc>
        <w:tc>
          <w:tcPr>
            <w:tcW w:w="1680" w:type="dxa"/>
          </w:tcPr>
          <w:p w14:paraId="7D4F03F9" w14:textId="77777777" w:rsidR="00FF29B2" w:rsidRDefault="00000000">
            <w:r>
              <w:rPr>
                <w:sz w:val="19"/>
              </w:rPr>
              <w:t>手部特写</w:t>
            </w:r>
          </w:p>
        </w:tc>
        <w:tc>
          <w:tcPr>
            <w:tcW w:w="1680" w:type="dxa"/>
          </w:tcPr>
          <w:p w14:paraId="5B58694E" w14:textId="77777777" w:rsidR="00FF29B2" w:rsidRDefault="00000000">
            <w:r>
              <w:rPr>
                <w:sz w:val="19"/>
                <w:lang w:eastAsia="zh-CN"/>
              </w:rPr>
              <w:t>她单手向镜头发出邀请。</w:t>
            </w:r>
            <w:proofErr w:type="spellStart"/>
            <w:r>
              <w:rPr>
                <w:sz w:val="19"/>
              </w:rPr>
              <w:t>男友把手放上去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1680" w:type="dxa"/>
          </w:tcPr>
          <w:p w14:paraId="69CCCD4B" w14:textId="77777777" w:rsidR="00FF29B2" w:rsidRDefault="00000000">
            <w:r>
              <w:rPr>
                <w:sz w:val="19"/>
                <w:lang w:eastAsia="zh-CN"/>
              </w:rPr>
              <w:t>知更鸟：“好呀。我带你去只有我们两个的地方听。</w:t>
            </w:r>
            <w:r>
              <w:rPr>
                <w:sz w:val="19"/>
              </w:rPr>
              <w:t>”</w:t>
            </w:r>
          </w:p>
        </w:tc>
        <w:tc>
          <w:tcPr>
            <w:tcW w:w="1680" w:type="dxa"/>
          </w:tcPr>
          <w:p w14:paraId="70ECAF07" w14:textId="77777777" w:rsidR="00FF29B2" w:rsidRDefault="00000000">
            <w:r>
              <w:rPr>
                <w:sz w:val="19"/>
              </w:rPr>
              <w:t>进入梦幻段。</w:t>
            </w:r>
          </w:p>
        </w:tc>
      </w:tr>
      <w:tr w:rsidR="00FF29B2" w14:paraId="27912B9A" w14:textId="77777777">
        <w:tc>
          <w:tcPr>
            <w:tcW w:w="1680" w:type="dxa"/>
          </w:tcPr>
          <w:p w14:paraId="7BF4C110" w14:textId="77777777" w:rsidR="00FF29B2" w:rsidRDefault="00000000">
            <w:r>
              <w:rPr>
                <w:sz w:val="19"/>
              </w:rPr>
              <w:t>20</w:t>
            </w:r>
          </w:p>
        </w:tc>
        <w:tc>
          <w:tcPr>
            <w:tcW w:w="1680" w:type="dxa"/>
          </w:tcPr>
          <w:p w14:paraId="779F7FA4" w14:textId="77777777" w:rsidR="00FF29B2" w:rsidRDefault="00000000">
            <w:r>
              <w:rPr>
                <w:sz w:val="19"/>
              </w:rPr>
              <w:t>2:40-2:50</w:t>
            </w:r>
          </w:p>
        </w:tc>
        <w:tc>
          <w:tcPr>
            <w:tcW w:w="1680" w:type="dxa"/>
          </w:tcPr>
          <w:p w14:paraId="3CF0A818" w14:textId="77777777" w:rsidR="00FF29B2" w:rsidRDefault="00000000">
            <w:r>
              <w:rPr>
                <w:sz w:val="19"/>
              </w:rPr>
              <w:t>第一视角飞升</w:t>
            </w:r>
          </w:p>
        </w:tc>
        <w:tc>
          <w:tcPr>
            <w:tcW w:w="1680" w:type="dxa"/>
          </w:tcPr>
          <w:p w14:paraId="776D81BF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她一拉，镜头进入她怀抱，飞向天空。</w:t>
            </w:r>
          </w:p>
        </w:tc>
        <w:tc>
          <w:tcPr>
            <w:tcW w:w="1680" w:type="dxa"/>
          </w:tcPr>
          <w:p w14:paraId="3F178535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风声增强，BGM拉起</w:t>
            </w:r>
          </w:p>
        </w:tc>
        <w:tc>
          <w:tcPr>
            <w:tcW w:w="1680" w:type="dxa"/>
          </w:tcPr>
          <w:p w14:paraId="045E0FCF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贴脸飞行，强沉浸感。</w:t>
            </w:r>
          </w:p>
        </w:tc>
      </w:tr>
      <w:tr w:rsidR="00FF29B2" w14:paraId="25C378AD" w14:textId="77777777">
        <w:tc>
          <w:tcPr>
            <w:tcW w:w="1680" w:type="dxa"/>
          </w:tcPr>
          <w:p w14:paraId="07427DA7" w14:textId="77777777" w:rsidR="00FF29B2" w:rsidRDefault="00000000">
            <w:r>
              <w:rPr>
                <w:sz w:val="19"/>
              </w:rPr>
              <w:t>21</w:t>
            </w:r>
          </w:p>
        </w:tc>
        <w:tc>
          <w:tcPr>
            <w:tcW w:w="1680" w:type="dxa"/>
          </w:tcPr>
          <w:p w14:paraId="1CDB26D1" w14:textId="77777777" w:rsidR="00FF29B2" w:rsidRDefault="00000000">
            <w:r>
              <w:rPr>
                <w:sz w:val="19"/>
              </w:rPr>
              <w:t>2:50-2:56</w:t>
            </w:r>
          </w:p>
        </w:tc>
        <w:tc>
          <w:tcPr>
            <w:tcW w:w="1680" w:type="dxa"/>
          </w:tcPr>
          <w:p w14:paraId="1E6CEDC7" w14:textId="77777777" w:rsidR="00FF29B2" w:rsidRDefault="00000000">
            <w:r>
              <w:rPr>
                <w:sz w:val="19"/>
              </w:rPr>
              <w:t>高空远景</w:t>
            </w:r>
          </w:p>
        </w:tc>
        <w:tc>
          <w:tcPr>
            <w:tcW w:w="1680" w:type="dxa"/>
          </w:tcPr>
          <w:p w14:paraId="53EABA91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海面远离，夕阳铺满天空，两人飞向夕阳并飞出画面。</w:t>
            </w:r>
          </w:p>
        </w:tc>
        <w:tc>
          <w:tcPr>
            <w:tcW w:w="1680" w:type="dxa"/>
          </w:tcPr>
          <w:p w14:paraId="6F042D41" w14:textId="77777777" w:rsidR="00FF29B2" w:rsidRDefault="00000000">
            <w:proofErr w:type="spellStart"/>
            <w:r>
              <w:rPr>
                <w:sz w:val="19"/>
              </w:rPr>
              <w:t>BGM拉满</w:t>
            </w:r>
            <w:proofErr w:type="spellEnd"/>
          </w:p>
        </w:tc>
        <w:tc>
          <w:tcPr>
            <w:tcW w:w="1680" w:type="dxa"/>
          </w:tcPr>
          <w:p w14:paraId="0E491BFD" w14:textId="77777777" w:rsidR="00FF29B2" w:rsidRDefault="00000000">
            <w:r>
              <w:rPr>
                <w:sz w:val="19"/>
              </w:rPr>
              <w:t>情绪到达最高点。</w:t>
            </w:r>
          </w:p>
        </w:tc>
      </w:tr>
      <w:tr w:rsidR="00FF29B2" w14:paraId="63F565EA" w14:textId="77777777">
        <w:tc>
          <w:tcPr>
            <w:tcW w:w="1680" w:type="dxa"/>
          </w:tcPr>
          <w:p w14:paraId="56F94E6D" w14:textId="77777777" w:rsidR="00FF29B2" w:rsidRDefault="00000000">
            <w:r>
              <w:rPr>
                <w:sz w:val="19"/>
              </w:rPr>
              <w:t>22</w:t>
            </w:r>
          </w:p>
        </w:tc>
        <w:tc>
          <w:tcPr>
            <w:tcW w:w="1680" w:type="dxa"/>
          </w:tcPr>
          <w:p w14:paraId="354293AD" w14:textId="77777777" w:rsidR="00FF29B2" w:rsidRDefault="00000000">
            <w:r>
              <w:rPr>
                <w:sz w:val="19"/>
              </w:rPr>
              <w:t>2:56-3:00</w:t>
            </w:r>
          </w:p>
        </w:tc>
        <w:tc>
          <w:tcPr>
            <w:tcW w:w="1680" w:type="dxa"/>
          </w:tcPr>
          <w:p w14:paraId="562812C9" w14:textId="77777777" w:rsidR="00FF29B2" w:rsidRDefault="00000000">
            <w:r>
              <w:rPr>
                <w:sz w:val="19"/>
              </w:rPr>
              <w:t>沙滩空镜特写</w:t>
            </w:r>
          </w:p>
        </w:tc>
        <w:tc>
          <w:tcPr>
            <w:tcW w:w="1680" w:type="dxa"/>
          </w:tcPr>
          <w:p w14:paraId="5A659909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一根蓝色羽毛从画面上方落下，停在湿沙上，浪花停在羽毛前。</w:t>
            </w:r>
          </w:p>
        </w:tc>
        <w:tc>
          <w:tcPr>
            <w:tcW w:w="1680" w:type="dxa"/>
          </w:tcPr>
          <w:p w14:paraId="06ACDD51" w14:textId="77777777" w:rsidR="00FF29B2" w:rsidRDefault="00000000">
            <w:proofErr w:type="spellStart"/>
            <w:r>
              <w:rPr>
                <w:sz w:val="19"/>
              </w:rPr>
              <w:t>BGM尾音，海浪声</w:t>
            </w:r>
            <w:proofErr w:type="spellEnd"/>
          </w:p>
        </w:tc>
        <w:tc>
          <w:tcPr>
            <w:tcW w:w="1680" w:type="dxa"/>
          </w:tcPr>
          <w:p w14:paraId="30B3273F" w14:textId="77777777" w:rsidR="00FF29B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最后画面，留下知更鸟的痕迹。</w:t>
            </w:r>
          </w:p>
        </w:tc>
      </w:tr>
    </w:tbl>
    <w:p w14:paraId="5853AD87" w14:textId="77777777" w:rsidR="00FF29B2" w:rsidRDefault="00FF29B2">
      <w:pPr>
        <w:rPr>
          <w:lang w:eastAsia="zh-CN"/>
        </w:rPr>
      </w:pPr>
    </w:p>
    <w:p w14:paraId="1D3506FC" w14:textId="77777777" w:rsidR="00FF29B2" w:rsidRDefault="00000000">
      <w:pPr>
        <w:spacing w:before="60" w:after="120"/>
        <w:rPr>
          <w:lang w:eastAsia="zh-CN"/>
        </w:rPr>
      </w:pPr>
      <w:r>
        <w:rPr>
          <w:i/>
          <w:sz w:val="19"/>
          <w:lang w:eastAsia="zh-CN"/>
        </w:rPr>
        <w:t>注：如果必须严格压到2分钟，可将泼水段压缩12秒，将飞升段压缩10秒，将</w:t>
      </w:r>
      <w:proofErr w:type="gramStart"/>
      <w:r>
        <w:rPr>
          <w:i/>
          <w:sz w:val="19"/>
          <w:lang w:eastAsia="zh-CN"/>
        </w:rPr>
        <w:t>开场空镜压缩</w:t>
      </w:r>
      <w:proofErr w:type="gramEnd"/>
      <w:r>
        <w:rPr>
          <w:i/>
          <w:sz w:val="19"/>
          <w:lang w:eastAsia="zh-CN"/>
        </w:rPr>
        <w:t>4秒，总时长约2:34降至约2:08；再</w:t>
      </w:r>
      <w:proofErr w:type="gramStart"/>
      <w:r>
        <w:rPr>
          <w:i/>
          <w:sz w:val="19"/>
          <w:lang w:eastAsia="zh-CN"/>
        </w:rPr>
        <w:t>略剪反应</w:t>
      </w:r>
      <w:proofErr w:type="gramEnd"/>
      <w:r>
        <w:rPr>
          <w:i/>
          <w:sz w:val="19"/>
          <w:lang w:eastAsia="zh-CN"/>
        </w:rPr>
        <w:t>镜头即可到2:00。</w:t>
      </w:r>
    </w:p>
    <w:p w14:paraId="1659BD74" w14:textId="77777777" w:rsidR="00FF29B2" w:rsidRDefault="00000000">
      <w:pPr>
        <w:pStyle w:val="1"/>
        <w:spacing w:before="240" w:after="120"/>
      </w:pPr>
      <w:proofErr w:type="spellStart"/>
      <w:r>
        <w:t>美术设定</w:t>
      </w:r>
      <w:proofErr w:type="spellEnd"/>
    </w:p>
    <w:p w14:paraId="0BC5BEB2" w14:textId="77777777" w:rsidR="00FF29B2" w:rsidRDefault="00000000">
      <w:pPr>
        <w:pStyle w:val="21"/>
        <w:spacing w:before="160" w:after="80"/>
      </w:pPr>
      <w:r>
        <w:t>角色设定</w:t>
      </w:r>
    </w:p>
    <w:p w14:paraId="3C3164F1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知更鸟：蓝色高马尾，发丝有半透明高光，眼睛明亮偏青蓝，表情灵动。</w:t>
      </w:r>
    </w:p>
    <w:p w14:paraId="4DFA46D2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服装：白色露肩短上衣，橙色短裙，橙色贝壳包，橙色手环，整体呼应海边夕阳色。</w:t>
      </w:r>
    </w:p>
    <w:p w14:paraId="157BB4E4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配饰：羽翼耳饰在风中轻晃，作为角色识别点；翅膀在结尾展开，羽毛边缘透光。</w:t>
      </w:r>
    </w:p>
    <w:p w14:paraId="45D7570F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表演关键词：贴脸调皮，假装惊讶，期待等待，嗔怒嘟嘴，温柔邀请。</w:t>
      </w:r>
    </w:p>
    <w:p w14:paraId="7133B82F" w14:textId="77777777" w:rsidR="00FF29B2" w:rsidRDefault="00000000">
      <w:pPr>
        <w:pStyle w:val="21"/>
        <w:spacing w:before="160" w:after="80"/>
      </w:pPr>
      <w:proofErr w:type="spellStart"/>
      <w:r>
        <w:t>场景设定</w:t>
      </w:r>
      <w:proofErr w:type="spellEnd"/>
    </w:p>
    <w:p w14:paraId="682DC5D4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海边：无人沙滩，浅浪，湿沙反光，远处海平线低，天空留出大面积夕阳渐变。</w:t>
      </w:r>
    </w:p>
    <w:p w14:paraId="3F0B3F71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沙滩椅区：一把浅色沙滩椅，旁边可放小篮子和面包袋，避免道具过多。</w:t>
      </w:r>
    </w:p>
    <w:p w14:paraId="2D8D9B55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天空段：飞升后海面缩小，太阳在角色身后形成金色轮廓光，白鸟从下方掠过。</w:t>
      </w:r>
    </w:p>
    <w:p w14:paraId="2C8CD815" w14:textId="77777777" w:rsidR="00FF29B2" w:rsidRDefault="00000000">
      <w:pPr>
        <w:pStyle w:val="21"/>
        <w:spacing w:before="160" w:after="80"/>
      </w:pPr>
      <w:proofErr w:type="spellStart"/>
      <w:r>
        <w:t>光影与色彩</w:t>
      </w:r>
      <w:proofErr w:type="spellEnd"/>
    </w:p>
    <w:p w14:paraId="324A6D0E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主色：</w:t>
      </w:r>
      <w:proofErr w:type="gramStart"/>
      <w:r>
        <w:rPr>
          <w:lang w:eastAsia="zh-CN"/>
        </w:rPr>
        <w:t>夕阳金橙</w:t>
      </w:r>
      <w:proofErr w:type="gramEnd"/>
      <w:r>
        <w:rPr>
          <w:lang w:eastAsia="zh-CN"/>
        </w:rPr>
        <w:t>、海水青蓝、角色蓝发、服装白色与橙色。</w:t>
      </w:r>
    </w:p>
    <w:p w14:paraId="6C467A3D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lastRenderedPageBreak/>
        <w:t>光线：全片逆光，人物边缘有金色轮廓光；脸部保留柔和补光，避免黑脸。</w:t>
      </w:r>
    </w:p>
    <w:p w14:paraId="66CC734A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水花：高亮颗粒，带少量镜头水珠，三</w:t>
      </w:r>
      <w:proofErr w:type="gramStart"/>
      <w:r>
        <w:rPr>
          <w:lang w:eastAsia="zh-CN"/>
        </w:rPr>
        <w:t>渲</w:t>
      </w:r>
      <w:proofErr w:type="gramEnd"/>
      <w:r>
        <w:rPr>
          <w:lang w:eastAsia="zh-CN"/>
        </w:rPr>
        <w:t>二材质下水花要干净透明。</w:t>
      </w:r>
    </w:p>
    <w:p w14:paraId="4C6FC4E9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飞鸟：</w:t>
      </w:r>
      <w:proofErr w:type="gramStart"/>
      <w:r>
        <w:rPr>
          <w:lang w:eastAsia="zh-CN"/>
        </w:rPr>
        <w:t>白色或暖白</w:t>
      </w:r>
      <w:proofErr w:type="gramEnd"/>
      <w:r>
        <w:rPr>
          <w:lang w:eastAsia="zh-CN"/>
        </w:rPr>
        <w:t>，不做写实脏灰，飞过时形成剪影和光斑。</w:t>
      </w:r>
    </w:p>
    <w:p w14:paraId="76E1EF1D" w14:textId="77777777" w:rsidR="00FF29B2" w:rsidRDefault="00000000">
      <w:pPr>
        <w:pStyle w:val="21"/>
        <w:spacing w:before="160" w:after="80"/>
      </w:pPr>
      <w:proofErr w:type="spellStart"/>
      <w:r>
        <w:t>镜头质感</w:t>
      </w:r>
      <w:proofErr w:type="spellEnd"/>
    </w:p>
    <w:p w14:paraId="549F2EE2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全片保持第一视角，男友只出现手、声音、呼吸、影子或轻微镜头反应。</w:t>
      </w:r>
    </w:p>
    <w:p w14:paraId="79D67DF9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开篇和被逗弄时镜头微抖，告白前镜头停顿，飞升时镜头快速贴近再上扬。</w:t>
      </w:r>
    </w:p>
    <w:p w14:paraId="34ABAC8C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贴脸镜头使用浅景深，知更鸟脸部清晰，背景海面轻微虚化。</w:t>
      </w:r>
    </w:p>
    <w:p w14:paraId="390750B3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转场使用水珠糊镜，不使用</w:t>
      </w:r>
      <w:proofErr w:type="gramStart"/>
      <w:r>
        <w:rPr>
          <w:lang w:eastAsia="zh-CN"/>
        </w:rPr>
        <w:t>硬切破坏</w:t>
      </w:r>
      <w:proofErr w:type="gramEnd"/>
      <w:r>
        <w:rPr>
          <w:lang w:eastAsia="zh-CN"/>
        </w:rPr>
        <w:t>沉浸。</w:t>
      </w:r>
    </w:p>
    <w:p w14:paraId="68AFB4B2" w14:textId="77777777" w:rsidR="00FF29B2" w:rsidRDefault="00000000">
      <w:pPr>
        <w:pStyle w:val="21"/>
        <w:spacing w:before="160" w:after="80"/>
      </w:pPr>
      <w:proofErr w:type="spellStart"/>
      <w:r>
        <w:t>三渲二风格提示</w:t>
      </w:r>
      <w:proofErr w:type="spellEnd"/>
    </w:p>
    <w:p w14:paraId="37B4106B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角色模型：二次元比例，干净面部阴影，眼睛高光明确，发丝分束清楚。</w:t>
      </w:r>
    </w:p>
    <w:p w14:paraId="11E6A719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材质：皮肤柔和，服装边缘有清晰描线，金属饰品高光细小。</w:t>
      </w:r>
    </w:p>
    <w:p w14:paraId="58A535D5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环境：海水和天空可偏写意，浪花要有动画感，不追求完全写实。</w:t>
      </w:r>
    </w:p>
    <w:p w14:paraId="550F1EB8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后期：轻微Bloom，夕阳镜头光晕，水面反射，白鸟飞过时加少量运动模糊。</w:t>
      </w:r>
    </w:p>
    <w:p w14:paraId="401A59BA" w14:textId="77777777" w:rsidR="00FF29B2" w:rsidRDefault="00000000">
      <w:pPr>
        <w:pStyle w:val="1"/>
        <w:spacing w:before="240" w:after="120"/>
      </w:pPr>
      <w:proofErr w:type="spellStart"/>
      <w:r>
        <w:t>声音与节奏</w:t>
      </w:r>
      <w:proofErr w:type="spellEnd"/>
    </w:p>
    <w:p w14:paraId="4DF10917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0:00-0:45：海浪加轻快BGM，配合知更鸟捉弄和玩水。</w:t>
      </w:r>
    </w:p>
    <w:p w14:paraId="32F68D00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0:45-1:25：BGM降低，贝壳和耳语段突出海浪与贴耳声。</w:t>
      </w:r>
    </w:p>
    <w:p w14:paraId="378C0414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1:25-1:50：水声转场，情绪从玩闹落到安静。</w:t>
      </w:r>
    </w:p>
    <w:p w14:paraId="11854D42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1:50-2:30：鸟声和海风变清晰，男友鼓起勇气。</w:t>
      </w:r>
    </w:p>
    <w:p w14:paraId="41F19639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2:30-2:56：BGM拉起，风声增强，飞升段进入梦幻高潮。</w:t>
      </w:r>
    </w:p>
    <w:p w14:paraId="6C1CD9DA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2:56-结尾：BGM尾音延长，海浪</w:t>
      </w:r>
      <w:proofErr w:type="gramStart"/>
      <w:r>
        <w:rPr>
          <w:lang w:eastAsia="zh-CN"/>
        </w:rPr>
        <w:t>声回到</w:t>
      </w:r>
      <w:proofErr w:type="gramEnd"/>
      <w:r>
        <w:rPr>
          <w:lang w:eastAsia="zh-CN"/>
        </w:rPr>
        <w:t>前景，蓝色羽毛落在沙滩上。</w:t>
      </w:r>
    </w:p>
    <w:p w14:paraId="29DE7589" w14:textId="77777777" w:rsidR="00FF29B2" w:rsidRDefault="00000000">
      <w:pPr>
        <w:pStyle w:val="1"/>
        <w:spacing w:before="240" w:after="120"/>
      </w:pPr>
      <w:proofErr w:type="spellStart"/>
      <w:r>
        <w:t>剧作说明</w:t>
      </w:r>
      <w:proofErr w:type="spellEnd"/>
    </w:p>
    <w:p w14:paraId="564FCDA1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进入价值：男友紧张逃避，知更鸟主动试探。</w:t>
      </w:r>
    </w:p>
    <w:p w14:paraId="4E90708E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退出价值：男友说出口，知更鸟接受并带他进入更亲密的空间。</w:t>
      </w:r>
    </w:p>
    <w:p w14:paraId="163AD3FA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核心道具：贝壳负责把玩闹转成暧昧，水花负责转场，白鸟负责高潮视觉，蓝色羽毛负责结尾留白。</w:t>
      </w:r>
    </w:p>
    <w:p w14:paraId="69E2CFDF" w14:textId="77777777" w:rsidR="00FF29B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核心转折：男友没有直接告白，而是请求她再唱一次那首歌；这让情绪更含蓄，也更适合短视频留白。</w:t>
      </w:r>
    </w:p>
    <w:sectPr w:rsidR="00FF29B2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A0000287" w:usb1="2ACF3C50" w:usb2="00000016" w:usb3="00000000" w:csb0="0004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663552">
    <w:abstractNumId w:val="8"/>
  </w:num>
  <w:num w:numId="2" w16cid:durableId="1744716241">
    <w:abstractNumId w:val="6"/>
  </w:num>
  <w:num w:numId="3" w16cid:durableId="2134249194">
    <w:abstractNumId w:val="5"/>
  </w:num>
  <w:num w:numId="4" w16cid:durableId="290214664">
    <w:abstractNumId w:val="4"/>
  </w:num>
  <w:num w:numId="5" w16cid:durableId="161359104">
    <w:abstractNumId w:val="7"/>
  </w:num>
  <w:num w:numId="6" w16cid:durableId="370813096">
    <w:abstractNumId w:val="3"/>
  </w:num>
  <w:num w:numId="7" w16cid:durableId="616839323">
    <w:abstractNumId w:val="2"/>
  </w:num>
  <w:num w:numId="8" w16cid:durableId="303507596">
    <w:abstractNumId w:val="1"/>
  </w:num>
  <w:num w:numId="9" w16cid:durableId="450365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59F"/>
    <w:rsid w:val="005F032B"/>
    <w:rsid w:val="008258AB"/>
    <w:rsid w:val="00AA1D8D"/>
    <w:rsid w:val="00B47730"/>
    <w:rsid w:val="00CB0664"/>
    <w:rsid w:val="00FC693F"/>
    <w:rsid w:val="00FF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46C5BC"/>
  <w14:defaultImageDpi w14:val="300"/>
  <w15:docId w15:val="{0941E933-EC55-4B81-BD81-5F91EFA49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10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1212</cp:lastModifiedBy>
  <cp:revision>2</cp:revision>
  <dcterms:created xsi:type="dcterms:W3CDTF">2013-12-23T23:15:00Z</dcterms:created>
  <dcterms:modified xsi:type="dcterms:W3CDTF">2026-07-16T03:41:00Z</dcterms:modified>
  <cp:category/>
</cp:coreProperties>
</file>